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4A24" w:rsidRPr="009D6A9E" w:rsidRDefault="00000000">
      <w:pPr>
        <w:jc w:val="center"/>
        <w:rPr>
          <w:lang w:val="ru-RU"/>
        </w:rPr>
      </w:pPr>
      <w:r w:rsidRPr="009D6A9E">
        <w:rPr>
          <w:b/>
          <w:sz w:val="30"/>
          <w:lang w:val="ru-RU"/>
        </w:rPr>
        <w:t>РЕГЛАМЕНТ РАБОТЫ ПО ЗАКУПУ И ЛОГИСТИКЕ ТОВАРА</w:t>
      </w:r>
    </w:p>
    <w:p w:rsidR="004A4A24" w:rsidRPr="009D6A9E" w:rsidRDefault="00000000">
      <w:pPr>
        <w:jc w:val="center"/>
        <w:rPr>
          <w:lang w:val="ru-RU"/>
        </w:rPr>
      </w:pPr>
      <w:r w:rsidRPr="009D6A9E">
        <w:rPr>
          <w:i/>
          <w:lang w:val="ru-RU"/>
        </w:rPr>
        <w:t>Рабочая версия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1. Цель регламента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Настоящий регламент устанавливает единый порядок работы по закупу, сопровождению поставок, логистике, фиксации данных и распределению ответственности между участниками процесса.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Цель регламента — снять с собственника операционные задачи по сопровождению поставок, сохранить за ним ключевые решения и переговоры, а также обеспечить прозрачный контроль всех этапов закупа и движения товара.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2. Область действия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Регламент распространяется на два типа поставок: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Новинки, по которым запускается тестовая закупка и первичная поставка.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Поставки по действующим поставщикам на стадии регулярного или оптового закупа.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Регламент применяется к следующим категориям:</w:t>
      </w:r>
    </w:p>
    <w:p w:rsidR="004A4A24" w:rsidRDefault="00000000">
      <w:pPr>
        <w:pStyle w:val="a0"/>
        <w:spacing w:after="40" w:line="252" w:lineRule="auto"/>
      </w:pPr>
      <w:proofErr w:type="spellStart"/>
      <w:r>
        <w:t>солнцезащитные</w:t>
      </w:r>
      <w:proofErr w:type="spellEnd"/>
      <w:r>
        <w:t xml:space="preserve"> </w:t>
      </w:r>
      <w:proofErr w:type="spellStart"/>
      <w:r>
        <w:t>очки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расходники для очков;</w:t>
      </w:r>
    </w:p>
    <w:p w:rsidR="004A4A24" w:rsidRDefault="00000000">
      <w:pPr>
        <w:pStyle w:val="a0"/>
        <w:spacing w:after="40" w:line="252" w:lineRule="auto"/>
      </w:pPr>
      <w:proofErr w:type="spellStart"/>
      <w:r>
        <w:t>сопутствующие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и </w:t>
      </w:r>
      <w:proofErr w:type="spellStart"/>
      <w:r>
        <w:t>упаковка</w:t>
      </w:r>
      <w:proofErr w:type="spellEnd"/>
      <w:r w:rsidR="009D6A9E">
        <w:t>;</w:t>
      </w:r>
    </w:p>
    <w:p w:rsidR="009D6A9E" w:rsidRDefault="009D6A9E">
      <w:pPr>
        <w:pStyle w:val="a0"/>
        <w:spacing w:after="40" w:line="252" w:lineRule="auto"/>
      </w:pPr>
      <w:r>
        <w:rPr>
          <w:lang w:val="ru-RU"/>
        </w:rPr>
        <w:t>новинки.</w:t>
      </w:r>
    </w:p>
    <w:p w:rsidR="004A4A24" w:rsidRDefault="00000000">
      <w:pPr>
        <w:pStyle w:val="1"/>
      </w:pPr>
      <w:r>
        <w:t>3. Участники процесса и распределение ролей</w:t>
      </w:r>
    </w:p>
    <w:p w:rsidR="004A4A24" w:rsidRDefault="00000000">
      <w:pPr>
        <w:pStyle w:val="21"/>
      </w:pPr>
      <w:r>
        <w:t>3.1. Иван — собственник</w:t>
      </w:r>
    </w:p>
    <w:p w:rsidR="004A4A24" w:rsidRDefault="00000000">
      <w:pPr>
        <w:spacing w:after="80" w:line="264" w:lineRule="auto"/>
      </w:pPr>
      <w:r>
        <w:t>Отвечает за: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переговоры с ключевыми поставщиками солнцезащитных очков;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согласование ключевых условий по цене, отсрочкам, объемам и важным договоренностям;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принятие решений в нестандартных и спорных ситуациях;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 xml:space="preserve">утверждение </w:t>
      </w:r>
      <w:r w:rsidRPr="009D6A9E">
        <w:rPr>
          <w:u w:val="single"/>
          <w:lang w:val="ru-RU"/>
        </w:rPr>
        <w:t>значимых</w:t>
      </w:r>
      <w:r w:rsidRPr="009D6A9E">
        <w:rPr>
          <w:lang w:val="ru-RU"/>
        </w:rPr>
        <w:t xml:space="preserve"> отклонений по цене, срокам, качеству, составу заказа и условиям поставки;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подключение к коммуникации с поставщиками при необходимости.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Иван не участвует в ежедневном операционном сопровождении поставок, если вопрос не требует его участия.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3.2. Гульнара — владелец процесса закупа и логистики</w:t>
      </w:r>
    </w:p>
    <w:p w:rsidR="004A4A24" w:rsidRDefault="00000000">
      <w:pPr>
        <w:spacing w:after="80" w:line="264" w:lineRule="auto"/>
      </w:pP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сопровождение заказов от заявки до финального получения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подготовку, проверку и контроль корректности файлов закупа;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 xml:space="preserve">взаимодействие с Игорем </w:t>
      </w:r>
      <w:r w:rsidR="009D6A9E">
        <w:rPr>
          <w:lang w:val="ru-RU"/>
        </w:rPr>
        <w:t>и/</w:t>
      </w:r>
      <w:r w:rsidRPr="009D6A9E">
        <w:rPr>
          <w:lang w:val="ru-RU"/>
        </w:rPr>
        <w:t>и</w:t>
      </w:r>
      <w:r w:rsidR="009D6A9E">
        <w:rPr>
          <w:lang w:val="ru-RU"/>
        </w:rPr>
        <w:t>ли</w:t>
      </w:r>
      <w:r w:rsidRPr="009D6A9E">
        <w:rPr>
          <w:lang w:val="ru-RU"/>
        </w:rPr>
        <w:t xml:space="preserve"> иными участниками логистической цепочки;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расчет сумм на оплату и запуск оплат через ответственного за переводы;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контроль сроков, статусов, накладных и логистических затрат;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фиксацию данных в рабочих таблицах;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сверку план/факт по отгрузке и приходу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координацию движения товара Китай — Москва — Уфа / фулфилмент;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уведомление менеджеров о статусах поставок;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lastRenderedPageBreak/>
        <w:t>координацию взаимодействия с Леной по действующим поставщикам на стадии оптового закупа.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Гульнара является владельцем процесса и несет ответственность за актуальность статусов, полноту фиксации данных и доведение каждой поставки до завершения.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3.3. Лена — коммуникация с поставщиками на стадии оптового закупа</w:t>
      </w:r>
    </w:p>
    <w:p w:rsidR="004A4A24" w:rsidRDefault="00000000">
      <w:pPr>
        <w:spacing w:after="80" w:line="264" w:lineRule="auto"/>
      </w:pP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 xml:space="preserve">общение с поставщиками в </w:t>
      </w:r>
      <w:r>
        <w:t>WeChat</w:t>
      </w:r>
      <w:r w:rsidRPr="009D6A9E">
        <w:rPr>
          <w:lang w:val="ru-RU"/>
        </w:rPr>
        <w:t xml:space="preserve"> после того, как поставщик уже определен и начинается регулярный или оптовый закуп;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запрос и уточнение наличия товара по действующему заказу;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запрос и уточнение цен в рамках уже согласованной работы;</w:t>
      </w:r>
    </w:p>
    <w:p w:rsidR="004A4A24" w:rsidRDefault="00000000">
      <w:pPr>
        <w:pStyle w:val="a0"/>
        <w:spacing w:after="40" w:line="252" w:lineRule="auto"/>
      </w:pPr>
      <w:proofErr w:type="spellStart"/>
      <w:r>
        <w:t>запрос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- и </w:t>
      </w:r>
      <w:proofErr w:type="spellStart"/>
      <w:r>
        <w:t>видеоматериалов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запрос сроков производства и сроков поставки;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отправку поставщикам подготовленных Гульнарой файлов по закупу;</w:t>
      </w:r>
    </w:p>
    <w:p w:rsidR="004A4A24" w:rsidRDefault="00000000">
      <w:pPr>
        <w:pStyle w:val="a0"/>
        <w:spacing w:after="40" w:line="252" w:lineRule="auto"/>
      </w:pPr>
      <w:proofErr w:type="spellStart"/>
      <w:r>
        <w:t>получение</w:t>
      </w:r>
      <w:proofErr w:type="spellEnd"/>
      <w:r>
        <w:t xml:space="preserve"> </w:t>
      </w:r>
      <w:proofErr w:type="spellStart"/>
      <w:r>
        <w:t>подтверждений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заказу</w:t>
      </w:r>
      <w:proofErr w:type="spellEnd"/>
      <w:r>
        <w:t>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фиксацию факта отправки товара поставщиком;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согласование текущих рабочих вопросов с поставщиками в рамках уже утвержденных условий;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оперативную передачу всей полученной информации Гульнаре.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Лена не участвует в работе по новинкам на стадии первичной закупки, если иное отдельно не согласовано, и не является владельцем процесса поставки.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3.4. Ограничения полномочий Лены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Лена не вправе самостоятельно:</w:t>
      </w:r>
    </w:p>
    <w:p w:rsidR="004A4A24" w:rsidRDefault="00000000">
      <w:pPr>
        <w:pStyle w:val="a0"/>
        <w:spacing w:after="40" w:line="252" w:lineRule="auto"/>
      </w:pPr>
      <w:proofErr w:type="spellStart"/>
      <w:r>
        <w:t>выбирать</w:t>
      </w:r>
      <w:proofErr w:type="spellEnd"/>
      <w:r>
        <w:t xml:space="preserve"> </w:t>
      </w:r>
      <w:proofErr w:type="spellStart"/>
      <w:r>
        <w:t>поставщика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согласовывать новую цену;</w:t>
      </w:r>
    </w:p>
    <w:p w:rsidR="004A4A24" w:rsidRDefault="00000000">
      <w:pPr>
        <w:pStyle w:val="a0"/>
        <w:spacing w:after="40" w:line="252" w:lineRule="auto"/>
      </w:pPr>
      <w:r>
        <w:t>подтверждать изменение объема заказа;</w:t>
      </w:r>
    </w:p>
    <w:p w:rsidR="004A4A24" w:rsidRDefault="00000000">
      <w:pPr>
        <w:pStyle w:val="a0"/>
        <w:spacing w:after="40" w:line="252" w:lineRule="auto"/>
      </w:pPr>
      <w:r>
        <w:t>согласовывать замену товара;</w:t>
      </w:r>
    </w:p>
    <w:p w:rsidR="004A4A24" w:rsidRDefault="00000000">
      <w:pPr>
        <w:pStyle w:val="a0"/>
        <w:spacing w:after="40" w:line="252" w:lineRule="auto"/>
      </w:pPr>
      <w:r>
        <w:t>подтверждать отсрочку;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принимать решения, влияющие на сроки, маржу или риски;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согласовывать нестандартные условия поставки и упаковки.</w:t>
      </w:r>
    </w:p>
    <w:p w:rsidR="004A4A24" w:rsidRDefault="00000000">
      <w:pPr>
        <w:spacing w:after="80" w:line="264" w:lineRule="auto"/>
      </w:pPr>
      <w:r w:rsidRPr="009D6A9E">
        <w:rPr>
          <w:lang w:val="ru-RU"/>
        </w:rPr>
        <w:t xml:space="preserve">При возникновении таких вопросов Лена обязана передать информацию </w:t>
      </w:r>
      <w:proofErr w:type="spellStart"/>
      <w:r>
        <w:t>Гульнаре</w:t>
      </w:r>
      <w:proofErr w:type="spellEnd"/>
      <w:r>
        <w:t>. При необходимости Гульнара подключает Ивана.</w:t>
      </w:r>
    </w:p>
    <w:p w:rsidR="004A4A24" w:rsidRDefault="00000000">
      <w:pPr>
        <w:pStyle w:val="21"/>
      </w:pPr>
      <w:r>
        <w:t>3.5. Менеджеры</w:t>
      </w:r>
    </w:p>
    <w:p w:rsidR="004A4A24" w:rsidRDefault="00000000">
      <w:pPr>
        <w:spacing w:after="80" w:line="264" w:lineRule="auto"/>
      </w:pPr>
      <w:r>
        <w:t>Отвечают за:</w:t>
      </w:r>
    </w:p>
    <w:p w:rsidR="004A4A24" w:rsidRDefault="00000000">
      <w:pPr>
        <w:pStyle w:val="a0"/>
        <w:spacing w:after="40" w:line="252" w:lineRule="auto"/>
      </w:pPr>
      <w:r>
        <w:t>поиск поставщика по новинкам;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получение первичных условий по новому поставщику;</w:t>
      </w:r>
    </w:p>
    <w:p w:rsidR="004A4A24" w:rsidRDefault="00000000">
      <w:pPr>
        <w:pStyle w:val="a0"/>
        <w:spacing w:after="40" w:line="252" w:lineRule="auto"/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потребности</w:t>
      </w:r>
      <w:proofErr w:type="spellEnd"/>
      <w:r>
        <w:t xml:space="preserve"> в </w:t>
      </w:r>
      <w:proofErr w:type="spellStart"/>
      <w:r>
        <w:t>товаре</w:t>
      </w:r>
      <w:proofErr w:type="spellEnd"/>
      <w:r>
        <w:t>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корректное заполнение исходных данных по новинкам;</w:t>
      </w:r>
    </w:p>
    <w:p w:rsidR="004A4A24" w:rsidRDefault="00000000">
      <w:pPr>
        <w:pStyle w:val="a0"/>
        <w:spacing w:after="40" w:line="252" w:lineRule="auto"/>
      </w:pPr>
      <w:proofErr w:type="spellStart"/>
      <w:r>
        <w:t>внесение</w:t>
      </w:r>
      <w:proofErr w:type="spellEnd"/>
      <w:r>
        <w:t xml:space="preserve"> </w:t>
      </w:r>
      <w:proofErr w:type="spellStart"/>
      <w:r>
        <w:t>правок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замечаний</w:t>
      </w:r>
      <w:proofErr w:type="spellEnd"/>
      <w:r>
        <w:t>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передачу требований к товару, параметрам, замене и срокам;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подтверждение решений по ассортиментной части.</w:t>
      </w:r>
    </w:p>
    <w:p w:rsidR="004A4A24" w:rsidRDefault="00000000">
      <w:pPr>
        <w:spacing w:after="80" w:line="264" w:lineRule="auto"/>
      </w:pPr>
      <w:proofErr w:type="spellStart"/>
      <w:r>
        <w:t>Менеджеры</w:t>
      </w:r>
      <w:proofErr w:type="spellEnd"/>
      <w:r>
        <w:t xml:space="preserve"> не </w:t>
      </w:r>
      <w:proofErr w:type="spellStart"/>
      <w:r>
        <w:t>отвечают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:rsidR="004A4A24" w:rsidRDefault="00000000">
      <w:pPr>
        <w:pStyle w:val="a0"/>
        <w:spacing w:after="40" w:line="252" w:lineRule="auto"/>
      </w:pPr>
      <w:r>
        <w:t>логистику;</w:t>
      </w:r>
    </w:p>
    <w:p w:rsidR="004A4A24" w:rsidRDefault="00000000">
      <w:pPr>
        <w:pStyle w:val="a0"/>
        <w:spacing w:after="40" w:line="252" w:lineRule="auto"/>
      </w:pPr>
      <w:r>
        <w:t>оплаты;</w:t>
      </w:r>
    </w:p>
    <w:p w:rsidR="004A4A24" w:rsidRDefault="00000000">
      <w:pPr>
        <w:pStyle w:val="a0"/>
        <w:spacing w:after="40" w:line="252" w:lineRule="auto"/>
      </w:pPr>
      <w:r>
        <w:t>статусы карго;</w:t>
      </w:r>
    </w:p>
    <w:p w:rsidR="004A4A24" w:rsidRDefault="00000000">
      <w:pPr>
        <w:pStyle w:val="a0"/>
        <w:spacing w:after="40" w:line="252" w:lineRule="auto"/>
      </w:pPr>
      <w:r>
        <w:t>накладные;</w:t>
      </w:r>
    </w:p>
    <w:p w:rsidR="004A4A24" w:rsidRDefault="00000000">
      <w:pPr>
        <w:pStyle w:val="a0"/>
        <w:spacing w:after="40" w:line="252" w:lineRule="auto"/>
      </w:pPr>
      <w:r>
        <w:t>фиксацию затрат;</w:t>
      </w:r>
    </w:p>
    <w:p w:rsidR="004A4A24" w:rsidRDefault="00000000">
      <w:pPr>
        <w:pStyle w:val="a0"/>
        <w:spacing w:after="40" w:line="252" w:lineRule="auto"/>
      </w:pPr>
      <w:r>
        <w:t>координацию движения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lastRenderedPageBreak/>
        <w:t>операционное сопровождение поставки после запуска процесса.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3.6. Ответственный за переводы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Отвечает за: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перевод денежных средств на закуп;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перевод денежных средств за доставку;</w:t>
      </w:r>
    </w:p>
    <w:p w:rsidR="004A4A24" w:rsidRDefault="00000000">
      <w:pPr>
        <w:pStyle w:val="a0"/>
        <w:spacing w:after="40" w:line="252" w:lineRule="auto"/>
      </w:pPr>
      <w:proofErr w:type="spellStart"/>
      <w:r>
        <w:t>подтверждение</w:t>
      </w:r>
      <w:proofErr w:type="spellEnd"/>
      <w:r>
        <w:t xml:space="preserve"> </w:t>
      </w:r>
      <w:proofErr w:type="spellStart"/>
      <w:r>
        <w:t>факта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.</w:t>
      </w:r>
    </w:p>
    <w:p w:rsidR="004A4A24" w:rsidRDefault="00000000">
      <w:pPr>
        <w:pStyle w:val="21"/>
      </w:pPr>
      <w:r>
        <w:t>3.7. Каргист / логист со стороны Китая</w:t>
      </w:r>
    </w:p>
    <w:p w:rsidR="004A4A24" w:rsidRDefault="00000000">
      <w:pPr>
        <w:spacing w:after="80" w:line="264" w:lineRule="auto"/>
      </w:pPr>
      <w:r>
        <w:t>Отвечает за:</w:t>
      </w:r>
    </w:p>
    <w:p w:rsidR="004A4A24" w:rsidRDefault="00000000">
      <w:pPr>
        <w:pStyle w:val="a0"/>
        <w:spacing w:after="40" w:line="252" w:lineRule="auto"/>
      </w:pPr>
      <w:r>
        <w:t>проверку заказа;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связь с поставщиками по наличию;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закуп товара после поступления оплаты;</w:t>
      </w:r>
    </w:p>
    <w:p w:rsidR="004A4A24" w:rsidRDefault="00000000">
      <w:pPr>
        <w:pStyle w:val="a0"/>
        <w:spacing w:after="40" w:line="252" w:lineRule="auto"/>
      </w:pPr>
      <w:proofErr w:type="spellStart"/>
      <w:r>
        <w:t>упаковку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организацию отправки;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предоставление накладных и данных по грузу.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4. Основной принцип распределения ответственности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4.1. За Иваном остается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переговорный процесс с ключевыми поставщиками солнцезащитных очков;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согласование условий по ключевым заказам;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принятие решений в нестандартных случаях;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утверждение спорных замен, изменений и рисковых действий.</w:t>
      </w:r>
    </w:p>
    <w:p w:rsidR="004A4A24" w:rsidRDefault="00000000">
      <w:pPr>
        <w:pStyle w:val="21"/>
      </w:pPr>
      <w:r>
        <w:t>4.2. С Ивана снимается</w:t>
      </w:r>
    </w:p>
    <w:p w:rsidR="004A4A24" w:rsidRDefault="00000000">
      <w:pPr>
        <w:pStyle w:val="a0"/>
        <w:spacing w:after="40" w:line="252" w:lineRule="auto"/>
      </w:pPr>
      <w:r>
        <w:t>проверка заполнения файлов заказа;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передача информации между менеджерами, Леной, Гульнарой и карго;</w:t>
      </w:r>
    </w:p>
    <w:p w:rsidR="004A4A24" w:rsidRDefault="00000000">
      <w:pPr>
        <w:pStyle w:val="a0"/>
        <w:spacing w:after="40" w:line="252" w:lineRule="auto"/>
      </w:pPr>
      <w:proofErr w:type="spellStart"/>
      <w:r>
        <w:t>постоянные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</w:t>
      </w:r>
      <w:proofErr w:type="spellStart"/>
      <w:r>
        <w:t>статусов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напоминания по накладным;</w:t>
      </w:r>
    </w:p>
    <w:p w:rsidR="004A4A24" w:rsidRDefault="00000000">
      <w:pPr>
        <w:pStyle w:val="a0"/>
        <w:spacing w:after="40" w:line="252" w:lineRule="auto"/>
      </w:pPr>
      <w:r>
        <w:t>внесение данных в таблицы;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координация логистики Китай — Москва — Уфа;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уведомление менеджеров о движении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сверка план/факт по обычным поставкам;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операционная работа по заказам действующего ассортимента.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5. Рабочие таблицы и документы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 процессе используются следующие документы и таблицы:</w:t>
      </w:r>
    </w:p>
    <w:p w:rsidR="004A4A24" w:rsidRDefault="00000000">
      <w:pPr>
        <w:pStyle w:val="a0"/>
        <w:spacing w:after="40" w:line="252" w:lineRule="auto"/>
      </w:pPr>
      <w:proofErr w:type="spellStart"/>
      <w:r>
        <w:t>файл</w:t>
      </w:r>
      <w:proofErr w:type="spellEnd"/>
      <w:r>
        <w:t xml:space="preserve"> «</w:t>
      </w:r>
      <w:proofErr w:type="spellStart"/>
      <w:r>
        <w:t>Заказ</w:t>
      </w:r>
      <w:proofErr w:type="spellEnd"/>
      <w:r>
        <w:t xml:space="preserve"> в </w:t>
      </w:r>
      <w:proofErr w:type="spellStart"/>
      <w:r>
        <w:t>Карго</w:t>
      </w:r>
      <w:proofErr w:type="spellEnd"/>
      <w:r>
        <w:t>»;</w:t>
      </w:r>
    </w:p>
    <w:p w:rsidR="004A4A24" w:rsidRDefault="00000000">
      <w:pPr>
        <w:pStyle w:val="a0"/>
        <w:spacing w:after="40" w:line="252" w:lineRule="auto"/>
      </w:pPr>
      <w:r>
        <w:t>файл «Мой склад задачи»;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файлы заказа по действующим поставщикам солнцезащитных очков;</w:t>
      </w:r>
    </w:p>
    <w:p w:rsidR="004A4A24" w:rsidRDefault="00000000">
      <w:pPr>
        <w:pStyle w:val="a0"/>
        <w:spacing w:after="40" w:line="252" w:lineRule="auto"/>
      </w:pPr>
      <w:proofErr w:type="spellStart"/>
      <w:r>
        <w:t>накладные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отгрузке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proofErr w:type="spellStart"/>
      <w:r>
        <w:t>подтверждения</w:t>
      </w:r>
      <w:proofErr w:type="spellEnd"/>
      <w:r>
        <w:t xml:space="preserve"> </w:t>
      </w:r>
      <w:proofErr w:type="spellStart"/>
      <w:r>
        <w:t>оплат</w:t>
      </w:r>
      <w:proofErr w:type="spellEnd"/>
      <w:r>
        <w:t>;</w:t>
      </w:r>
    </w:p>
    <w:p w:rsidR="009D6A9E" w:rsidRPr="009D6A9E" w:rsidRDefault="009D6A9E">
      <w:pPr>
        <w:pStyle w:val="a0"/>
        <w:spacing w:after="40" w:line="252" w:lineRule="auto"/>
        <w:rPr>
          <w:lang w:val="ru-RU"/>
        </w:rPr>
      </w:pPr>
      <w:r>
        <w:rPr>
          <w:lang w:val="ru-RU"/>
        </w:rPr>
        <w:t>файл для координации Гульнары и Лены (Координация закупа)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служебные сообщения и переписка со статусами поставки.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Все значимые данные должны быть внесены в рабочие таблицы в день получения информации.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lastRenderedPageBreak/>
        <w:t>6. Порядок работы по новинкам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По новинкам Лена в процесс не подключается. Для сопровождения новинок достаточно связки «менеджеры — Гульнара — Игорь — Денис» с подключением Ивана при необходимости.</w:t>
      </w:r>
    </w:p>
    <w:p w:rsidR="004A4A24" w:rsidRDefault="00000000">
      <w:pPr>
        <w:pStyle w:val="21"/>
      </w:pPr>
      <w:r>
        <w:t>6.1. Запуск заказа по новинке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Менеджер находит поставщика по новинке и получает первичные условия.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Менеджер заполняет файл «Заказ в Карго» и передает его в работу.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проверяет файл на полноту и корректность.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При наличии ошибок или неполных данных Гульнара возвращает файл менеджеру на доработку.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проверки Гульнара отправляет файл Игорю.</w:t>
      </w:r>
    </w:p>
    <w:p w:rsidR="004A4A24" w:rsidRDefault="00000000">
      <w:pPr>
        <w:pStyle w:val="21"/>
      </w:pPr>
      <w:r>
        <w:t>6.2. Проверка наличия и корректировка заказа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Игорь проверяет заказ и связывается с поставщиками.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Игорь сообщает, что есть в наличии, чего нет, что требует замены или уточнения.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получает обратную связь и передает ее менеджерам.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Менеджеры вносят правки при необходимости.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проверяет итоговую версию и подтверждает готовность к закупу.</w:t>
      </w:r>
    </w:p>
    <w:p w:rsidR="004A4A24" w:rsidRDefault="00000000">
      <w:pPr>
        <w:pStyle w:val="21"/>
      </w:pPr>
      <w:r>
        <w:t>6.3. Запуск оплаты на закуп</w:t>
      </w:r>
    </w:p>
    <w:p w:rsidR="004A4A24" w:rsidRPr="009D6A9E" w:rsidRDefault="00194FC1">
      <w:pPr>
        <w:pStyle w:val="a"/>
        <w:spacing w:after="40" w:line="252" w:lineRule="auto"/>
        <w:rPr>
          <w:lang w:val="ru-RU"/>
        </w:rPr>
      </w:pPr>
      <w:r>
        <w:rPr>
          <w:lang w:val="ru-RU"/>
        </w:rPr>
        <w:t>Игорь</w:t>
      </w:r>
      <w:r w:rsidR="00000000" w:rsidRPr="009D6A9E">
        <w:rPr>
          <w:lang w:val="ru-RU"/>
        </w:rPr>
        <w:t xml:space="preserve"> рассчитывает итоговую сумму на закуп</w:t>
      </w:r>
      <w:r>
        <w:rPr>
          <w:lang w:val="ru-RU"/>
        </w:rPr>
        <w:t>, указывает ее в таблице Заказ в Карго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направляет ответственному за переводы запрос на перевод средств на указанный кошелек.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оплаты Гульнара получает чек.</w:t>
      </w:r>
    </w:p>
    <w:p w:rsidR="004A4A24" w:rsidRDefault="00000000">
      <w:pPr>
        <w:pStyle w:val="a"/>
        <w:spacing w:after="40" w:line="252" w:lineRule="auto"/>
      </w:pPr>
      <w:proofErr w:type="spellStart"/>
      <w:r>
        <w:t>Гульнара</w:t>
      </w:r>
      <w:proofErr w:type="spellEnd"/>
      <w:r>
        <w:t xml:space="preserve">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чек</w:t>
      </w:r>
      <w:proofErr w:type="spellEnd"/>
      <w:r>
        <w:t xml:space="preserve"> </w:t>
      </w:r>
      <w:proofErr w:type="spellStart"/>
      <w:r>
        <w:t>Игорю</w:t>
      </w:r>
      <w:proofErr w:type="spellEnd"/>
      <w:r>
        <w:t>.</w:t>
      </w:r>
    </w:p>
    <w:p w:rsidR="004A4A24" w:rsidRDefault="00000000">
      <w:pPr>
        <w:pStyle w:val="a"/>
        <w:spacing w:after="40" w:line="252" w:lineRule="auto"/>
      </w:pPr>
      <w:r>
        <w:t>Игорь запускает закуп товара.</w:t>
      </w:r>
    </w:p>
    <w:p w:rsidR="004A4A24" w:rsidRDefault="00000000">
      <w:pPr>
        <w:pStyle w:val="21"/>
      </w:pPr>
      <w:r>
        <w:t>6.4. Контроль статуса закупа и отправки</w:t>
      </w:r>
    </w:p>
    <w:p w:rsidR="004A4A24" w:rsidRDefault="00000000">
      <w:pPr>
        <w:pStyle w:val="a"/>
        <w:spacing w:after="40" w:line="252" w:lineRule="auto"/>
      </w:pPr>
      <w:r>
        <w:t>Гульнара контролирует статус закупа.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Если Игорь не прислал информацию самостоятельно, Гульнара обязана запросить статус в установленный контрольный срок.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Контрольный срок первого запроса — через 2–3 дня после оплаты либо в иной срок, установленный отдельно по конкретному заказу.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подтверждения готовности товара Гульнара уточняет способ доставки, срочность отправки и необходимость дополнительной упаковки</w:t>
      </w:r>
      <w:r w:rsidR="00194FC1">
        <w:rPr>
          <w:lang w:val="ru-RU"/>
        </w:rPr>
        <w:t xml:space="preserve"> у менеджеров.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Все существенные статусы фиксируются в рабочей таблице.</w:t>
      </w:r>
    </w:p>
    <w:p w:rsidR="004A4A24" w:rsidRDefault="00000000">
      <w:pPr>
        <w:pStyle w:val="21"/>
      </w:pPr>
      <w:r>
        <w:t>6.5. Получение накладной и фиксация данных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отправки Игорь обязан предоставить накладную и стоимость доставки.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Если накладная не поступила, Гульнара обязана запросить ее повторно.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вносит данные в файл «Мой склад задачи».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сопоставляет товар, накладную, стоимость, дату отправки, способ доставки и комментарии по поставке.</w:t>
      </w:r>
    </w:p>
    <w:p w:rsidR="004A4A24" w:rsidRPr="009D6A9E" w:rsidRDefault="00000000">
      <w:pPr>
        <w:pStyle w:val="21"/>
        <w:rPr>
          <w:lang w:val="ru-RU"/>
        </w:rPr>
      </w:pPr>
      <w:r w:rsidRPr="009D6A9E">
        <w:rPr>
          <w:lang w:val="ru-RU"/>
        </w:rPr>
        <w:t>6.6. Доставка до Москвы и дальнейшая отправка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прибытия товара в Москву Гульнара получает данные: номер накладной, сумму к оплате и параметры груза.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направляет ответственному за переводы запрос на оплату доставки Китай — Москва.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После оплаты Гульнара отправляет подтверждение логисту.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передает данные по дальнейшей отправке: транспортная компания, склад назначения, получатель, номер телефона.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lastRenderedPageBreak/>
        <w:t>По габаритным и тяжелым грузам Гульнара сразу указывает склад фулфилмента Айваза, если иное не согласовано отдельно.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Расходы по доставке фиксируются в файле «Мой склад задачи».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7. Порядок работы по действующим поставщикам на стадии оптового закупа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После того как поставщик уже определен и начинается регулярный или оптовый закуп, включается связка «Гульнара — Лена».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готовит необходимые файлы закупа</w:t>
      </w:r>
      <w:r w:rsidR="00194FC1">
        <w:rPr>
          <w:lang w:val="ru-RU"/>
        </w:rPr>
        <w:t>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 xml:space="preserve">Лена ведет переписку с поставщиком в </w:t>
      </w:r>
      <w:r>
        <w:t>WeChat</w:t>
      </w:r>
      <w:r w:rsidRPr="009D6A9E">
        <w:rPr>
          <w:lang w:val="ru-RU"/>
        </w:rPr>
        <w:t xml:space="preserve"> в рамках поставленных задач.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Лена уточняет наличие, цены, фото и видео, сроки производства и сроки поставки, а также получает подтверждение отправки.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Лена отправляет поставщику подготовленные Гульнарой файлы по закупу.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Вся полученная от поставщика информация оперативно передается Гульнаре.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отражает информацию в таблицах, контролирует процесс, оплаты, статусы, накладные, логистику и план/факт.</w:t>
      </w:r>
    </w:p>
    <w:p w:rsidR="004A4A24" w:rsidRPr="009D6A9E" w:rsidRDefault="00000000">
      <w:pPr>
        <w:pStyle w:val="a"/>
        <w:spacing w:after="40" w:line="252" w:lineRule="auto"/>
        <w:rPr>
          <w:lang w:val="ru-RU"/>
        </w:rPr>
      </w:pPr>
      <w:r w:rsidRPr="009D6A9E">
        <w:rPr>
          <w:lang w:val="ru-RU"/>
        </w:rPr>
        <w:t>При возникновении нестандартных или спорных вопросов Гульнара подключает Ивана.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8. Порядок контроля статусов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Гульнара обязана вести регулярный контроль всех активных поставок. Контроль должен быть системным, а не по памяти и не вручную через разовые сообщения.</w:t>
      </w:r>
    </w:p>
    <w:p w:rsidR="004A4A24" w:rsidRDefault="00000000">
      <w:pPr>
        <w:spacing w:after="80" w:line="264" w:lineRule="auto"/>
      </w:pPr>
      <w:proofErr w:type="spellStart"/>
      <w:r>
        <w:t>По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поставке</w:t>
      </w:r>
      <w:proofErr w:type="spellEnd"/>
      <w:r>
        <w:t xml:space="preserve"> </w:t>
      </w:r>
      <w:proofErr w:type="spellStart"/>
      <w:r>
        <w:t>фиксируются</w:t>
      </w:r>
      <w:proofErr w:type="spellEnd"/>
      <w:r>
        <w:t>:</w:t>
      </w:r>
    </w:p>
    <w:p w:rsidR="004A4A24" w:rsidRDefault="00000000" w:rsidP="00194FC1">
      <w:pPr>
        <w:pStyle w:val="a0"/>
        <w:spacing w:after="40" w:line="252" w:lineRule="auto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</w:t>
      </w:r>
      <w:proofErr w:type="spellStart"/>
      <w:r>
        <w:t>закупа</w:t>
      </w:r>
      <w:proofErr w:type="spellEnd"/>
      <w:r>
        <w:t>;</w:t>
      </w:r>
    </w:p>
    <w:p w:rsidR="004A4A24" w:rsidRDefault="00000000" w:rsidP="00194FC1">
      <w:pPr>
        <w:pStyle w:val="a0"/>
        <w:spacing w:after="40" w:line="252" w:lineRule="auto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готовности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отправки</w:t>
      </w:r>
      <w:proofErr w:type="spellEnd"/>
      <w:r w:rsidR="00194FC1">
        <w:rPr>
          <w:lang w:val="ru-RU"/>
        </w:rPr>
        <w:t xml:space="preserve"> в карго</w:t>
      </w:r>
      <w:r>
        <w:t>;</w:t>
      </w:r>
    </w:p>
    <w:p w:rsidR="004A4A24" w:rsidRPr="00194FC1" w:rsidRDefault="00000000">
      <w:pPr>
        <w:pStyle w:val="a0"/>
        <w:spacing w:after="40" w:line="252" w:lineRule="auto"/>
        <w:rPr>
          <w:lang w:val="ru-RU"/>
        </w:rPr>
      </w:pPr>
      <w:r w:rsidRPr="00194FC1">
        <w:rPr>
          <w:lang w:val="ru-RU"/>
        </w:rPr>
        <w:t xml:space="preserve">дата </w:t>
      </w:r>
      <w:r w:rsidR="00194FC1">
        <w:rPr>
          <w:lang w:val="ru-RU"/>
        </w:rPr>
        <w:t>отправки карго в Москву</w:t>
      </w:r>
      <w:r w:rsidRPr="00194FC1">
        <w:rPr>
          <w:lang w:val="ru-RU"/>
        </w:rPr>
        <w:t>;</w:t>
      </w:r>
    </w:p>
    <w:p w:rsidR="004A4A24" w:rsidRDefault="00000000">
      <w:pPr>
        <w:pStyle w:val="a0"/>
        <w:spacing w:after="40" w:line="252" w:lineRule="auto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прибытия</w:t>
      </w:r>
      <w:proofErr w:type="spellEnd"/>
      <w:r>
        <w:t xml:space="preserve"> в </w:t>
      </w:r>
      <w:proofErr w:type="spellStart"/>
      <w:r>
        <w:t>Москву</w:t>
      </w:r>
      <w:proofErr w:type="spellEnd"/>
      <w:r>
        <w:t>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дата оплаты логистики Китай — Москва;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дата отправки в Уфу / на фулфилмент;</w:t>
      </w:r>
    </w:p>
    <w:p w:rsidR="004A4A24" w:rsidRDefault="00000000">
      <w:pPr>
        <w:pStyle w:val="a0"/>
        <w:spacing w:after="40" w:line="252" w:lineRule="auto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финального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>.</w:t>
      </w:r>
    </w:p>
    <w:p w:rsidR="004A4A24" w:rsidRDefault="00000000">
      <w:pPr>
        <w:pStyle w:val="1"/>
      </w:pPr>
      <w:r>
        <w:t>9. Порядок учета и фиксации данных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 файл «Мой склад задачи» по каждой поставке должны быть внесены:</w:t>
      </w:r>
    </w:p>
    <w:p w:rsidR="004A4A24" w:rsidRDefault="00000000">
      <w:pPr>
        <w:pStyle w:val="a0"/>
        <w:spacing w:after="40" w:line="252" w:lineRule="auto"/>
      </w:pPr>
      <w:proofErr w:type="spellStart"/>
      <w:r>
        <w:t>наименование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:rsidR="004A4A24" w:rsidRDefault="00000000" w:rsidP="00194FC1">
      <w:pPr>
        <w:pStyle w:val="a0"/>
        <w:spacing w:after="40" w:line="252" w:lineRule="auto"/>
      </w:pPr>
      <w:proofErr w:type="spellStart"/>
      <w:r>
        <w:t>поставщик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номер накладной;</w:t>
      </w:r>
    </w:p>
    <w:p w:rsidR="004A4A24" w:rsidRDefault="00000000">
      <w:pPr>
        <w:pStyle w:val="a0"/>
        <w:spacing w:after="40" w:line="252" w:lineRule="auto"/>
      </w:pPr>
      <w:r>
        <w:t>стоимость закупа;</w:t>
      </w:r>
    </w:p>
    <w:p w:rsidR="004A4A24" w:rsidRDefault="00000000">
      <w:pPr>
        <w:pStyle w:val="a0"/>
        <w:spacing w:after="40" w:line="252" w:lineRule="auto"/>
      </w:pPr>
      <w:proofErr w:type="spellStart"/>
      <w:r>
        <w:t>стоимость</w:t>
      </w:r>
      <w:proofErr w:type="spellEnd"/>
      <w:r>
        <w:t xml:space="preserve"> </w:t>
      </w:r>
      <w:proofErr w:type="spellStart"/>
      <w:r>
        <w:t>логистики</w:t>
      </w:r>
      <w:proofErr w:type="spellEnd"/>
      <w:r>
        <w:t>;</w:t>
      </w:r>
    </w:p>
    <w:p w:rsidR="00194FC1" w:rsidRDefault="00194FC1">
      <w:pPr>
        <w:pStyle w:val="a0"/>
        <w:spacing w:after="40" w:line="252" w:lineRule="auto"/>
        <w:rPr>
          <w:lang w:val="ru-RU"/>
        </w:rPr>
      </w:pPr>
      <w:r>
        <w:rPr>
          <w:lang w:val="ru-RU"/>
        </w:rPr>
        <w:t>Вес, объем товара;</w:t>
      </w:r>
    </w:p>
    <w:p w:rsidR="00194FC1" w:rsidRPr="00194FC1" w:rsidRDefault="00194FC1">
      <w:pPr>
        <w:pStyle w:val="a0"/>
        <w:spacing w:after="40" w:line="252" w:lineRule="auto"/>
        <w:rPr>
          <w:lang w:val="ru-RU"/>
        </w:rPr>
      </w:pPr>
      <w:r>
        <w:rPr>
          <w:lang w:val="ru-RU"/>
        </w:rPr>
        <w:t>Тип доставки (быстрая / обычная / срочная);</w:t>
      </w:r>
    </w:p>
    <w:p w:rsidR="004A4A24" w:rsidRDefault="00000000">
      <w:pPr>
        <w:pStyle w:val="a0"/>
        <w:spacing w:after="40" w:line="252" w:lineRule="auto"/>
      </w:pPr>
      <w:proofErr w:type="spellStart"/>
      <w:r>
        <w:t>даты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этапов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склад назначения;</w:t>
      </w:r>
    </w:p>
    <w:p w:rsidR="004A4A24" w:rsidRDefault="00000000">
      <w:pPr>
        <w:pStyle w:val="a0"/>
        <w:spacing w:after="40" w:line="252" w:lineRule="auto"/>
      </w:pPr>
      <w:r>
        <w:t>комментарии;</w:t>
      </w:r>
    </w:p>
    <w:p w:rsidR="004A4A24" w:rsidRDefault="00000000">
      <w:pPr>
        <w:pStyle w:val="a0"/>
        <w:spacing w:after="40" w:line="252" w:lineRule="auto"/>
      </w:pPr>
      <w:r>
        <w:t>итоговый статус.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Все данные вносятся не позднее рабочего дня, в который была получена информация.</w:t>
      </w:r>
    </w:p>
    <w:p w:rsidR="004A4A24" w:rsidRDefault="00000000">
      <w:pPr>
        <w:pStyle w:val="1"/>
      </w:pPr>
      <w:r>
        <w:lastRenderedPageBreak/>
        <w:t>10. Эскалация</w:t>
      </w:r>
    </w:p>
    <w:p w:rsidR="004A4A24" w:rsidRDefault="00000000">
      <w:pPr>
        <w:pStyle w:val="21"/>
      </w:pPr>
      <w:r>
        <w:t>10.1. Гульнара решает самостоятельно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запрос и повторный запрос статусов;</w:t>
      </w:r>
    </w:p>
    <w:p w:rsidR="004A4A24" w:rsidRDefault="00000000">
      <w:pPr>
        <w:pStyle w:val="a0"/>
        <w:spacing w:after="40" w:line="252" w:lineRule="auto"/>
      </w:pPr>
      <w:proofErr w:type="spellStart"/>
      <w:r>
        <w:t>сбор</w:t>
      </w:r>
      <w:proofErr w:type="spellEnd"/>
      <w:r>
        <w:t xml:space="preserve"> и </w:t>
      </w:r>
      <w:proofErr w:type="spellStart"/>
      <w:r>
        <w:t>проверку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напоминание о накладных;</w:t>
      </w:r>
    </w:p>
    <w:p w:rsidR="004A4A24" w:rsidRDefault="00000000">
      <w:pPr>
        <w:pStyle w:val="a0"/>
        <w:spacing w:after="40" w:line="252" w:lineRule="auto"/>
      </w:pPr>
      <w:r>
        <w:t>фиксацию данных в таблицах;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стандартную передачу данных по ТК, складу и получателю;</w:t>
      </w:r>
    </w:p>
    <w:p w:rsidR="004A4A24" w:rsidRDefault="00000000">
      <w:pPr>
        <w:pStyle w:val="a0"/>
        <w:spacing w:after="40" w:line="252" w:lineRule="auto"/>
      </w:pPr>
      <w:proofErr w:type="spellStart"/>
      <w:r>
        <w:t>информирование</w:t>
      </w:r>
      <w:proofErr w:type="spellEnd"/>
      <w:r>
        <w:t xml:space="preserve"> </w:t>
      </w:r>
      <w:proofErr w:type="spellStart"/>
      <w:r>
        <w:t>менеджеров</w:t>
      </w:r>
      <w:proofErr w:type="spellEnd"/>
      <w:r>
        <w:t>;</w:t>
      </w:r>
    </w:p>
    <w:p w:rsidR="004A4A24" w:rsidRDefault="00000000">
      <w:pPr>
        <w:pStyle w:val="a0"/>
        <w:spacing w:after="40" w:line="252" w:lineRule="auto"/>
      </w:pPr>
      <w:r>
        <w:t>сопровождение типовой логистики;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контроль сроков в пределах стандартного отклонения.</w:t>
      </w:r>
    </w:p>
    <w:p w:rsidR="004A4A24" w:rsidRPr="00194FC1" w:rsidRDefault="00000000">
      <w:pPr>
        <w:pStyle w:val="21"/>
        <w:rPr>
          <w:lang w:val="ru-RU"/>
        </w:rPr>
      </w:pPr>
      <w:r w:rsidRPr="00194FC1">
        <w:rPr>
          <w:lang w:val="ru-RU"/>
        </w:rPr>
        <w:t xml:space="preserve">10.2. Гульнара </w:t>
      </w:r>
      <w:r w:rsidR="00194FC1">
        <w:rPr>
          <w:lang w:val="ru-RU"/>
        </w:rPr>
        <w:t xml:space="preserve">и Лена </w:t>
      </w:r>
      <w:r w:rsidRPr="00194FC1">
        <w:rPr>
          <w:lang w:val="ru-RU"/>
        </w:rPr>
        <w:t>обязан</w:t>
      </w:r>
      <w:r w:rsidR="00194FC1">
        <w:rPr>
          <w:lang w:val="ru-RU"/>
        </w:rPr>
        <w:t>ы</w:t>
      </w:r>
      <w:r w:rsidRPr="00194FC1">
        <w:rPr>
          <w:lang w:val="ru-RU"/>
        </w:rPr>
        <w:t xml:space="preserve"> эскалировать Ивану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отсутствует часть ключевого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требуется существенная замена товара;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поставщик предлагает новые условия;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срок поставки существенно сдвигается;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требуется нестандартная упаковка с дополнительными затратами;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возникает спор по составу заказа;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есть риск срыва запуска продаж;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если возникает нестандартный платеж или нестандартная логистическая схема.</w:t>
      </w:r>
    </w:p>
    <w:p w:rsidR="004A4A24" w:rsidRPr="009D6A9E" w:rsidRDefault="00000000">
      <w:pPr>
        <w:pStyle w:val="1"/>
        <w:rPr>
          <w:lang w:val="ru-RU"/>
        </w:rPr>
      </w:pPr>
      <w:r w:rsidRPr="009D6A9E">
        <w:rPr>
          <w:lang w:val="ru-RU"/>
        </w:rPr>
        <w:t>1</w:t>
      </w:r>
      <w:r w:rsidR="00B518C3">
        <w:rPr>
          <w:lang w:val="ru-RU"/>
        </w:rPr>
        <w:t>1</w:t>
      </w:r>
      <w:r w:rsidRPr="009D6A9E">
        <w:rPr>
          <w:lang w:val="ru-RU"/>
        </w:rPr>
        <w:t>. Еженедельная отчетность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Гульнара</w:t>
      </w:r>
      <w:r w:rsidR="00567BB1">
        <w:rPr>
          <w:lang w:val="ru-RU"/>
        </w:rPr>
        <w:t xml:space="preserve"> и Лен</w:t>
      </w:r>
      <w:r w:rsidR="00B518C3">
        <w:rPr>
          <w:lang w:val="ru-RU"/>
        </w:rPr>
        <w:t>а</w:t>
      </w:r>
      <w:r w:rsidRPr="009D6A9E">
        <w:rPr>
          <w:lang w:val="ru-RU"/>
        </w:rPr>
        <w:t xml:space="preserve"> обязан</w:t>
      </w:r>
      <w:r w:rsidR="00567BB1">
        <w:rPr>
          <w:lang w:val="ru-RU"/>
        </w:rPr>
        <w:t>ы</w:t>
      </w:r>
      <w:r w:rsidRPr="009D6A9E">
        <w:rPr>
          <w:lang w:val="ru-RU"/>
        </w:rPr>
        <w:t xml:space="preserve"> предоставлять краткий еженедельный отчет по всем активным поставкам.</w:t>
      </w:r>
    </w:p>
    <w:p w:rsidR="004A4A24" w:rsidRDefault="00000000">
      <w:pPr>
        <w:spacing w:after="80" w:line="264" w:lineRule="auto"/>
      </w:pPr>
      <w:r>
        <w:t xml:space="preserve">В </w:t>
      </w:r>
      <w:proofErr w:type="spellStart"/>
      <w:r>
        <w:t>отчете</w:t>
      </w:r>
      <w:proofErr w:type="spellEnd"/>
      <w:r>
        <w:t xml:space="preserve"> </w:t>
      </w:r>
      <w:proofErr w:type="spellStart"/>
      <w:r>
        <w:t>указываются</w:t>
      </w:r>
      <w:proofErr w:type="spellEnd"/>
      <w:r>
        <w:t>:</w:t>
      </w:r>
    </w:p>
    <w:p w:rsidR="004A4A24" w:rsidRDefault="00000000">
      <w:pPr>
        <w:pStyle w:val="a0"/>
        <w:spacing w:after="40" w:line="252" w:lineRule="auto"/>
      </w:pPr>
      <w:r>
        <w:t>товар;</w:t>
      </w:r>
    </w:p>
    <w:p w:rsidR="004A4A24" w:rsidRDefault="00000000">
      <w:pPr>
        <w:pStyle w:val="a0"/>
        <w:spacing w:after="40" w:line="252" w:lineRule="auto"/>
      </w:pPr>
      <w:r>
        <w:t>поставщик;</w:t>
      </w:r>
    </w:p>
    <w:p w:rsidR="004A4A24" w:rsidRDefault="00000000">
      <w:pPr>
        <w:pStyle w:val="a0"/>
        <w:spacing w:after="40" w:line="252" w:lineRule="auto"/>
      </w:pPr>
      <w:r>
        <w:t>стадия поставки;</w:t>
      </w:r>
    </w:p>
    <w:p w:rsidR="004A4A24" w:rsidRDefault="00000000">
      <w:pPr>
        <w:pStyle w:val="a0"/>
        <w:spacing w:after="40" w:line="252" w:lineRule="auto"/>
      </w:pPr>
      <w:r>
        <w:t>плановая дата;</w:t>
      </w:r>
    </w:p>
    <w:p w:rsidR="004A4A24" w:rsidRDefault="00000000">
      <w:pPr>
        <w:pStyle w:val="a0"/>
        <w:spacing w:after="40" w:line="252" w:lineRule="auto"/>
      </w:pPr>
      <w:r>
        <w:t>фактическая дата;</w:t>
      </w:r>
    </w:p>
    <w:p w:rsidR="004A4A24" w:rsidRDefault="00000000">
      <w:pPr>
        <w:pStyle w:val="a0"/>
        <w:spacing w:after="40" w:line="252" w:lineRule="auto"/>
      </w:pPr>
      <w:r>
        <w:t>отклонение;</w:t>
      </w:r>
    </w:p>
    <w:p w:rsidR="004A4A24" w:rsidRDefault="00000000">
      <w:pPr>
        <w:pStyle w:val="a0"/>
        <w:spacing w:after="40" w:line="252" w:lineRule="auto"/>
      </w:pPr>
      <w:r>
        <w:t>сумма закупа;</w:t>
      </w:r>
    </w:p>
    <w:p w:rsidR="004A4A24" w:rsidRDefault="00000000">
      <w:pPr>
        <w:pStyle w:val="a0"/>
        <w:spacing w:after="40" w:line="252" w:lineRule="auto"/>
      </w:pPr>
      <w:r>
        <w:t>сумма логистики;</w:t>
      </w:r>
    </w:p>
    <w:p w:rsidR="004A4A24" w:rsidRDefault="00000000">
      <w:pPr>
        <w:pStyle w:val="a0"/>
        <w:spacing w:after="40" w:line="252" w:lineRule="auto"/>
      </w:pPr>
      <w:r>
        <w:t>текущий риск;</w:t>
      </w:r>
    </w:p>
    <w:p w:rsidR="004A4A24" w:rsidRDefault="00000000">
      <w:pPr>
        <w:pStyle w:val="a0"/>
        <w:spacing w:after="40" w:line="252" w:lineRule="auto"/>
      </w:pPr>
      <w:r>
        <w:t>действия;</w:t>
      </w:r>
    </w:p>
    <w:p w:rsidR="004A4A24" w:rsidRDefault="00000000">
      <w:pPr>
        <w:pStyle w:val="a0"/>
        <w:spacing w:after="40" w:line="252" w:lineRule="auto"/>
      </w:pPr>
      <w:r>
        <w:t>требуется ли решение Ивана.</w:t>
      </w:r>
    </w:p>
    <w:p w:rsidR="004A4A24" w:rsidRDefault="00000000">
      <w:pPr>
        <w:pStyle w:val="1"/>
      </w:pPr>
      <w:r>
        <w:t>1</w:t>
      </w:r>
      <w:r w:rsidR="00B518C3">
        <w:rPr>
          <w:lang w:val="ru-RU"/>
        </w:rPr>
        <w:t>2</w:t>
      </w:r>
      <w:r>
        <w:t>. Запреты и ограничения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Владельцу процесса закупа и логистики запрещается: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оставлять заказ без контрольной точки;</w:t>
      </w:r>
    </w:p>
    <w:p w:rsidR="004A4A24" w:rsidRDefault="00000000">
      <w:pPr>
        <w:pStyle w:val="a0"/>
        <w:spacing w:after="40" w:line="252" w:lineRule="auto"/>
      </w:pPr>
      <w:proofErr w:type="spellStart"/>
      <w:r>
        <w:t>не</w:t>
      </w:r>
      <w:proofErr w:type="spellEnd"/>
      <w:r>
        <w:t xml:space="preserve"> </w:t>
      </w:r>
      <w:proofErr w:type="spellStart"/>
      <w:r>
        <w:t>фиксировать</w:t>
      </w:r>
      <w:proofErr w:type="spellEnd"/>
      <w:r>
        <w:t xml:space="preserve"> </w:t>
      </w:r>
      <w:proofErr w:type="spellStart"/>
      <w:r>
        <w:t>полученную</w:t>
      </w:r>
      <w:proofErr w:type="spellEnd"/>
      <w:r>
        <w:t xml:space="preserve"> </w:t>
      </w:r>
      <w:proofErr w:type="spellStart"/>
      <w:r>
        <w:t>накладную</w:t>
      </w:r>
      <w:proofErr w:type="spellEnd"/>
      <w:r>
        <w:t>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не вносить расходы в таблицу;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держать информацию только в переписке;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перекладывать стандартные действия на Ивана;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согласовывать критические изменения без эскалации.</w:t>
      </w:r>
    </w:p>
    <w:p w:rsidR="004A4A24" w:rsidRDefault="00000000">
      <w:pPr>
        <w:pStyle w:val="1"/>
      </w:pPr>
      <w:r>
        <w:lastRenderedPageBreak/>
        <w:t>1</w:t>
      </w:r>
      <w:r w:rsidR="00B518C3">
        <w:rPr>
          <w:lang w:val="ru-RU"/>
        </w:rPr>
        <w:t>3</w:t>
      </w:r>
      <w:r>
        <w:t>. Итоговая логика процесса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Иван ведет стратегические переговоры и принимает ключевые решения;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Гульнара ведет процесс, документы, сроки, статусы, учет и логистику;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Лена подключается только на стадии действующего поставщика и оптового закупа;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менеджеры отвечают за поиск поставщика по новинкам, первичные условия и ассортиментную часть;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оплаты запускаются через ответственного за переводы;</w:t>
      </w:r>
    </w:p>
    <w:p w:rsidR="004A4A24" w:rsidRPr="009D6A9E" w:rsidRDefault="00000000">
      <w:pPr>
        <w:pStyle w:val="a0"/>
        <w:spacing w:after="40" w:line="252" w:lineRule="auto"/>
        <w:rPr>
          <w:lang w:val="ru-RU"/>
        </w:rPr>
      </w:pPr>
      <w:r w:rsidRPr="009D6A9E">
        <w:rPr>
          <w:lang w:val="ru-RU"/>
        </w:rPr>
        <w:t>поставки сопровождаются до конечной точки без участия Ивана в рутине.</w:t>
      </w:r>
    </w:p>
    <w:p w:rsidR="004A4A24" w:rsidRDefault="00000000">
      <w:pPr>
        <w:pStyle w:val="1"/>
        <w:rPr>
          <w:lang w:val="ru-RU"/>
        </w:rPr>
      </w:pPr>
      <w:r w:rsidRPr="009D6A9E">
        <w:rPr>
          <w:lang w:val="ru-RU"/>
        </w:rPr>
        <w:t>1</w:t>
      </w:r>
      <w:r w:rsidR="00B518C3">
        <w:rPr>
          <w:lang w:val="ru-RU"/>
        </w:rPr>
        <w:t>4</w:t>
      </w:r>
      <w:r w:rsidRPr="009D6A9E">
        <w:rPr>
          <w:lang w:val="ru-RU"/>
        </w:rPr>
        <w:t>. Заключительные положения</w:t>
      </w:r>
    </w:p>
    <w:p w:rsidR="00567BB1" w:rsidRPr="00567BB1" w:rsidRDefault="00567BB1" w:rsidP="00567BB1">
      <w:pPr>
        <w:rPr>
          <w:lang w:val="ru-RU"/>
        </w:rPr>
      </w:pPr>
      <w:r>
        <w:rPr>
          <w:lang w:val="ru-RU"/>
        </w:rPr>
        <w:t>Полученные товары заносятся в базу Мой склад Гульнарой и Леной, помогая друг другу синхронизировать данные.</w:t>
      </w:r>
    </w:p>
    <w:p w:rsidR="004A4A24" w:rsidRPr="009D6A9E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Настоящий регламент вводится для стандартизации процесса закупа и логистики, снижения ручного управления и повышения прозрачности движения товара.</w:t>
      </w:r>
    </w:p>
    <w:p w:rsidR="004A4A24" w:rsidRDefault="00000000">
      <w:pPr>
        <w:spacing w:after="80" w:line="264" w:lineRule="auto"/>
        <w:rPr>
          <w:lang w:val="ru-RU"/>
        </w:rPr>
      </w:pPr>
      <w:r w:rsidRPr="009D6A9E">
        <w:rPr>
          <w:lang w:val="ru-RU"/>
        </w:rPr>
        <w:t>Все участники процесса обязаны соблюдать настоящий регламент и работать в рамках закрепленных зон ответственности.</w:t>
      </w:r>
    </w:p>
    <w:p w:rsidR="00B518C3" w:rsidRDefault="00B518C3">
      <w:pPr>
        <w:spacing w:after="80" w:line="264" w:lineRule="auto"/>
        <w:rPr>
          <w:lang w:val="ru-RU"/>
        </w:rPr>
      </w:pPr>
    </w:p>
    <w:p w:rsidR="00B518C3" w:rsidRPr="009D6A9E" w:rsidRDefault="00B518C3">
      <w:pPr>
        <w:spacing w:after="80" w:line="264" w:lineRule="auto"/>
        <w:rPr>
          <w:lang w:val="ru-RU"/>
        </w:rPr>
      </w:pPr>
    </w:p>
    <w:sectPr w:rsidR="00B518C3" w:rsidRPr="009D6A9E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997654">
    <w:abstractNumId w:val="8"/>
  </w:num>
  <w:num w:numId="2" w16cid:durableId="591281265">
    <w:abstractNumId w:val="6"/>
  </w:num>
  <w:num w:numId="3" w16cid:durableId="1871648980">
    <w:abstractNumId w:val="5"/>
  </w:num>
  <w:num w:numId="4" w16cid:durableId="1116292893">
    <w:abstractNumId w:val="4"/>
  </w:num>
  <w:num w:numId="5" w16cid:durableId="1590121394">
    <w:abstractNumId w:val="7"/>
  </w:num>
  <w:num w:numId="6" w16cid:durableId="1028287906">
    <w:abstractNumId w:val="3"/>
  </w:num>
  <w:num w:numId="7" w16cid:durableId="1926764865">
    <w:abstractNumId w:val="2"/>
  </w:num>
  <w:num w:numId="8" w16cid:durableId="791363383">
    <w:abstractNumId w:val="1"/>
  </w:num>
  <w:num w:numId="9" w16cid:durableId="7694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C1"/>
    <w:rsid w:val="0029639D"/>
    <w:rsid w:val="00326F90"/>
    <w:rsid w:val="004A4A24"/>
    <w:rsid w:val="00567BB1"/>
    <w:rsid w:val="009D6A9E"/>
    <w:rsid w:val="00AA1D8D"/>
    <w:rsid w:val="00B47730"/>
    <w:rsid w:val="00B518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287AB"/>
  <w14:defaultImageDpi w14:val="300"/>
  <w15:docId w15:val="{3550EDBF-2DE7-3948-BA11-133F51B6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1782</Words>
  <Characters>10160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Evdokimov</cp:lastModifiedBy>
  <cp:revision>4</cp:revision>
  <dcterms:created xsi:type="dcterms:W3CDTF">2013-12-23T23:15:00Z</dcterms:created>
  <dcterms:modified xsi:type="dcterms:W3CDTF">2026-07-01T14:09:00Z</dcterms:modified>
  <cp:category/>
</cp:coreProperties>
</file>