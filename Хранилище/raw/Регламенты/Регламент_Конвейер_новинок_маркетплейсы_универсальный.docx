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69EC" w:rsidRPr="005C3F35" w:rsidRDefault="00000000">
      <w:pPr>
        <w:pStyle w:val="aa"/>
        <w:jc w:val="center"/>
        <w:rPr>
          <w:lang w:val="ru-RU"/>
        </w:rPr>
      </w:pPr>
      <w:r w:rsidRPr="002452AF">
        <w:rPr>
          <w:lang w:val="ru-RU"/>
        </w:rPr>
        <w:t>Регламент — Конвейер новинок маркетплейсов</w:t>
      </w:r>
    </w:p>
    <w:p w:rsidR="008E69EC" w:rsidRPr="005C3F35" w:rsidRDefault="00000000">
      <w:pPr>
        <w:jc w:val="center"/>
        <w:rPr>
          <w:lang w:val="ru-RU"/>
        </w:rPr>
      </w:pPr>
      <w:r w:rsidRPr="005C3F35">
        <w:rPr>
          <w:i/>
          <w:color w:val="4B5563"/>
          <w:sz w:val="20"/>
          <w:lang w:val="ru-RU"/>
        </w:rPr>
        <w:t>Версия 1.0 • Рабочая редакция на 29.06.2026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8E69EC" w:rsidRPr="002452AF">
        <w:trPr>
          <w:jc w:val="center"/>
        </w:trPr>
        <w:tc>
          <w:tcPr>
            <w:tcW w:w="5128" w:type="dxa"/>
            <w:shd w:val="clear" w:color="auto" w:fill="E5EEF8"/>
            <w:vAlign w:val="center"/>
          </w:tcPr>
          <w:p w:rsidR="008E69EC" w:rsidRDefault="00000000">
            <w:proofErr w:type="spellStart"/>
            <w:r>
              <w:rPr>
                <w:sz w:val="20"/>
              </w:rPr>
              <w:t>Цель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роли</w:t>
            </w:r>
            <w:proofErr w:type="spellEnd"/>
          </w:p>
        </w:tc>
        <w:tc>
          <w:tcPr>
            <w:tcW w:w="5128" w:type="dxa"/>
            <w:vAlign w:val="center"/>
          </w:tcPr>
          <w:p w:rsidR="006A35E7" w:rsidRPr="002452AF" w:rsidRDefault="00000000">
            <w:pPr>
              <w:rPr>
                <w:lang w:val="ru-RU"/>
              </w:rPr>
            </w:pPr>
            <w:r w:rsidRPr="002452AF">
              <w:rPr>
                <w:lang w:val="ru-RU"/>
              </w:rPr>
              <w:t>Довести товар от идеи до запуска, первой валидации и передачи менеджеру кабинета.</w:t>
            </w:r>
          </w:p>
        </w:tc>
      </w:tr>
      <w:tr w:rsidR="008E69EC" w:rsidRPr="002452AF">
        <w:trPr>
          <w:jc w:val="center"/>
        </w:trPr>
        <w:tc>
          <w:tcPr>
            <w:tcW w:w="5128" w:type="dxa"/>
            <w:shd w:val="clear" w:color="auto" w:fill="E5EEF8"/>
            <w:vAlign w:val="center"/>
          </w:tcPr>
          <w:p w:rsidR="008E69EC" w:rsidRDefault="00000000"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процесс</w:t>
            </w:r>
            <w:proofErr w:type="spellEnd"/>
          </w:p>
        </w:tc>
        <w:tc>
          <w:tcPr>
            <w:tcW w:w="5128" w:type="dxa"/>
            <w:vAlign w:val="center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sz w:val="20"/>
                <w:lang w:val="ru-RU"/>
              </w:rPr>
              <w:t>Появилась гипотеза по новому товару или направление для теста.</w:t>
            </w:r>
          </w:p>
        </w:tc>
      </w:tr>
      <w:tr w:rsidR="008E69EC" w:rsidRPr="002452AF">
        <w:trPr>
          <w:jc w:val="center"/>
        </w:trPr>
        <w:tc>
          <w:tcPr>
            <w:tcW w:w="5128" w:type="dxa"/>
            <w:shd w:val="clear" w:color="auto" w:fill="E5EEF8"/>
            <w:vAlign w:val="center"/>
          </w:tcPr>
          <w:p w:rsidR="008E69EC" w:rsidRDefault="00000000">
            <w:proofErr w:type="spellStart"/>
            <w:r>
              <w:rPr>
                <w:sz w:val="20"/>
              </w:rPr>
              <w:t>Выход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</w:p>
        </w:tc>
        <w:tc>
          <w:tcPr>
            <w:tcW w:w="5128" w:type="dxa"/>
            <w:vAlign w:val="center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sz w:val="20"/>
                <w:lang w:val="ru-RU"/>
              </w:rPr>
              <w:t>Карточка передана в кабинетное сопровождение или остановлена по итогам теста.</w:t>
            </w:r>
          </w:p>
        </w:tc>
      </w:tr>
      <w:tr w:rsidR="008E69EC" w:rsidRPr="002452AF">
        <w:trPr>
          <w:jc w:val="center"/>
        </w:trPr>
        <w:tc>
          <w:tcPr>
            <w:tcW w:w="5128" w:type="dxa"/>
            <w:shd w:val="clear" w:color="auto" w:fill="E5EEF8"/>
            <w:vAlign w:val="center"/>
          </w:tcPr>
          <w:p w:rsidR="008E69EC" w:rsidRDefault="00000000">
            <w:proofErr w:type="spellStart"/>
            <w:r>
              <w:rPr>
                <w:sz w:val="20"/>
              </w:rPr>
              <w:t>Ключевой</w:t>
            </w:r>
            <w:proofErr w:type="spellEnd"/>
            <w:r>
              <w:rPr>
                <w:sz w:val="20"/>
              </w:rPr>
              <w:t xml:space="preserve"> KPI</w:t>
            </w:r>
          </w:p>
        </w:tc>
        <w:tc>
          <w:tcPr>
            <w:tcW w:w="5128" w:type="dxa"/>
            <w:vAlign w:val="center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sz w:val="20"/>
                <w:lang w:val="ru-RU"/>
              </w:rPr>
              <w:t>20 заведённых и запущенных карточек в месяц на 1 менеджера новинок.</w:t>
            </w:r>
          </w:p>
        </w:tc>
      </w:tr>
    </w:tbl>
    <w:p w:rsidR="008E69EC" w:rsidRPr="005C3F35" w:rsidRDefault="008E69EC">
      <w:pPr>
        <w:rPr>
          <w:lang w:val="ru-RU"/>
        </w:rPr>
      </w:pPr>
    </w:p>
    <w:p w:rsidR="008E69EC" w:rsidRPr="005C3F35" w:rsidRDefault="00000000">
      <w:pPr>
        <w:pStyle w:val="1"/>
        <w:rPr>
          <w:lang w:val="ru-RU"/>
        </w:rPr>
      </w:pPr>
      <w:r w:rsidRPr="005C3F35">
        <w:rPr>
          <w:lang w:val="ru-RU"/>
        </w:rPr>
        <w:t>1. Логика системы</w:t>
      </w:r>
    </w:p>
    <w:p w:rsidR="008E69EC" w:rsidRPr="005C3F35" w:rsidRDefault="00000000">
      <w:pPr>
        <w:spacing w:after="40"/>
        <w:rPr>
          <w:lang w:val="ru-RU"/>
        </w:rPr>
      </w:pPr>
      <w:r w:rsidRPr="002452AF">
        <w:rPr>
          <w:lang w:val="ru-RU"/>
        </w:rPr>
        <w:t>Любой маркетплейс работает как витрина: чем больше качественно заведённых карточек размещено, тем выше вероятность попасть к нужному покупателю.</w:t>
      </w:r>
    </w:p>
    <w:p w:rsidR="008E69EC" w:rsidRPr="005C3F35" w:rsidRDefault="00000000">
      <w:pPr>
        <w:spacing w:after="40"/>
        <w:rPr>
          <w:lang w:val="ru-RU"/>
        </w:rPr>
      </w:pPr>
      <w:r w:rsidRPr="005C3F35">
        <w:rPr>
          <w:lang w:val="ru-RU"/>
        </w:rPr>
        <w:t>Цель конвейера — скорость и объём при соблюдении минимальных стандартов качества.</w:t>
      </w:r>
    </w:p>
    <w:p w:rsidR="008E69EC" w:rsidRPr="005C3F35" w:rsidRDefault="00000000">
      <w:pPr>
        <w:spacing w:after="40"/>
        <w:rPr>
          <w:lang w:val="ru-RU"/>
        </w:rPr>
      </w:pPr>
      <w:r w:rsidRPr="005C3F35">
        <w:rPr>
          <w:lang w:val="ru-RU"/>
        </w:rPr>
        <w:t xml:space="preserve">Минимальный результат по карточке: карточка запущена, получила рабочую цену, включённый </w:t>
      </w:r>
      <w:proofErr w:type="spellStart"/>
      <w:r w:rsidRPr="005C3F35">
        <w:rPr>
          <w:lang w:val="ru-RU"/>
        </w:rPr>
        <w:t>бустинг</w:t>
      </w:r>
      <w:proofErr w:type="spellEnd"/>
      <w:r w:rsidRPr="005C3F35">
        <w:rPr>
          <w:lang w:val="ru-RU"/>
        </w:rPr>
        <w:t>, первую валидацию и понятный следующий статус.</w:t>
      </w:r>
    </w:p>
    <w:p w:rsidR="008E69EC" w:rsidRDefault="00000000">
      <w:pPr>
        <w:pStyle w:val="1"/>
      </w:pPr>
      <w:r>
        <w:t>2. Роли и ответственность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Менеджер новинок: поиск товара, аналитика, юнит-экономика, семантика, подготовка материалов, создание карточки, запуск, первая валидация, передача в кабинет.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Помощник менеджера: техническое заведение карточки, загрузка материалов, контроль модерации, технические правки.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Руководитель: финальное решение по спорным товарам, по переходу карточки в масштабирование и по объёму завоза.</w:t>
      </w:r>
    </w:p>
    <w:p w:rsidR="008E69EC" w:rsidRDefault="00000000">
      <w:pPr>
        <w:pStyle w:val="1"/>
      </w:pPr>
      <w:r>
        <w:t>3. Этапы процесса</w:t>
      </w:r>
    </w:p>
    <w:p w:rsidR="008E69EC" w:rsidRDefault="00000000">
      <w:pPr>
        <w:pStyle w:val="21"/>
      </w:pPr>
      <w:r>
        <w:t>3.1 Поиск товара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2452AF">
        <w:rPr>
          <w:lang w:val="ru-RU"/>
        </w:rPr>
        <w:t>Инструменты поиска: аналитика маркетплейса (</w:t>
      </w:r>
      <w:r>
        <w:t>Ozon</w:t>
      </w:r>
      <w:r w:rsidRPr="002452AF">
        <w:rPr>
          <w:lang w:val="ru-RU"/>
        </w:rPr>
        <w:t xml:space="preserve">, </w:t>
      </w:r>
      <w:r>
        <w:t>WB</w:t>
      </w:r>
      <w:r w:rsidRPr="002452AF">
        <w:rPr>
          <w:lang w:val="ru-RU"/>
        </w:rPr>
        <w:t xml:space="preserve"> и др.), </w:t>
      </w:r>
      <w:proofErr w:type="spellStart"/>
      <w:r w:rsidRPr="002452AF">
        <w:rPr>
          <w:lang w:val="ru-RU"/>
        </w:rPr>
        <w:t>МПСтатс</w:t>
      </w:r>
      <w:proofErr w:type="spellEnd"/>
      <w:r w:rsidRPr="002452AF">
        <w:rPr>
          <w:lang w:val="ru-RU"/>
        </w:rPr>
        <w:t xml:space="preserve">, 1688, </w:t>
      </w:r>
      <w:r>
        <w:t>TikTok</w:t>
      </w:r>
      <w:r w:rsidRPr="002452AF">
        <w:rPr>
          <w:lang w:val="ru-RU"/>
        </w:rPr>
        <w:t xml:space="preserve">, </w:t>
      </w:r>
      <w:r>
        <w:t>Amazon</w:t>
      </w:r>
      <w:r w:rsidRPr="002452AF">
        <w:rPr>
          <w:lang w:val="ru-RU"/>
        </w:rPr>
        <w:t xml:space="preserve">, </w:t>
      </w:r>
      <w:r>
        <w:t>Pinterest</w:t>
      </w:r>
      <w:r w:rsidRPr="002452AF">
        <w:rPr>
          <w:lang w:val="ru-RU"/>
        </w:rPr>
        <w:t>, собственная аналитика.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Проверить: спрос, тренд, вариативность рынка, сложность завоза для конкурентов, экономику доставки из Китая.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Берём в работу, если выполняется хотя бы одно: дефицит товара, дефицит вариаций, тренд, широкий спрос, ценовое преимущество при марже не ниже 15%.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Не берём: перегруженная ниша без преимущества, нерешённые ограничения на ввоз, маржа ниже 15% даже при минимальной цене.</w:t>
      </w:r>
    </w:p>
    <w:p w:rsidR="005C3F35" w:rsidRPr="005C3F35" w:rsidRDefault="005C3F35">
      <w:pPr>
        <w:pStyle w:val="a0"/>
        <w:ind w:left="340"/>
        <w:rPr>
          <w:lang w:val="ru-RU"/>
        </w:rPr>
      </w:pPr>
      <w:r>
        <w:rPr>
          <w:lang w:val="ru-RU"/>
        </w:rPr>
        <w:t>Ориентируемся по тепловой карте (карте сезонностей), а также опираемся на логику/аналитику и здравый смысл</w:t>
      </w:r>
    </w:p>
    <w:p w:rsidR="008E69EC" w:rsidRPr="005C3F35" w:rsidRDefault="00000000">
      <w:pPr>
        <w:pStyle w:val="21"/>
        <w:rPr>
          <w:lang w:val="ru-RU"/>
        </w:rPr>
      </w:pPr>
      <w:r w:rsidRPr="005C3F35">
        <w:rPr>
          <w:lang w:val="ru-RU"/>
        </w:rPr>
        <w:t>3.2 Юнит-экономика и решение о запуске</w:t>
      </w:r>
    </w:p>
    <w:p w:rsidR="008E69EC" w:rsidRPr="00BE0557" w:rsidRDefault="00B27958">
      <w:pPr>
        <w:pStyle w:val="a0"/>
        <w:ind w:left="340"/>
        <w:rPr>
          <w:lang w:val="ru-RU"/>
        </w:rPr>
      </w:pPr>
      <w:r>
        <w:rPr>
          <w:lang w:val="ru-RU"/>
        </w:rPr>
        <w:t xml:space="preserve">Запрашиваем доступы от </w:t>
      </w:r>
      <w:r w:rsidR="00BE0557">
        <w:rPr>
          <w:lang w:val="ru-RU"/>
        </w:rPr>
        <w:t>и</w:t>
      </w:r>
      <w:r w:rsidRPr="00BE0557">
        <w:rPr>
          <w:lang w:val="ru-RU"/>
        </w:rPr>
        <w:t>нструмент</w:t>
      </w:r>
      <w:r>
        <w:rPr>
          <w:lang w:val="ru-RU"/>
        </w:rPr>
        <w:t>а</w:t>
      </w:r>
      <w:r w:rsidRPr="00BE0557">
        <w:rPr>
          <w:lang w:val="ru-RU"/>
        </w:rPr>
        <w:t xml:space="preserve"> </w:t>
      </w:r>
      <w:proofErr w:type="spellStart"/>
      <w:r>
        <w:t>unitkapro</w:t>
      </w:r>
      <w:proofErr w:type="spellEnd"/>
      <w:r w:rsidRPr="00BE0557">
        <w:rPr>
          <w:lang w:val="ru-RU"/>
        </w:rPr>
        <w:t>.</w:t>
      </w:r>
      <w:proofErr w:type="spellStart"/>
      <w:r>
        <w:t>ru</w:t>
      </w:r>
      <w:proofErr w:type="spellEnd"/>
      <w:r w:rsidR="00BE0557">
        <w:rPr>
          <w:lang w:val="ru-RU"/>
        </w:rPr>
        <w:t xml:space="preserve"> </w:t>
      </w:r>
      <w:r>
        <w:rPr>
          <w:lang w:val="ru-RU"/>
        </w:rPr>
        <w:t>у Ивана или Егора</w:t>
      </w:r>
    </w:p>
    <w:p w:rsidR="00196A9A" w:rsidRDefault="00196A9A" w:rsidP="00196A9A">
      <w:pPr>
        <w:pStyle w:val="a0"/>
        <w:ind w:left="340"/>
        <w:rPr>
          <w:lang w:val="ru-RU"/>
        </w:rPr>
      </w:pPr>
      <w:r>
        <w:rPr>
          <w:lang w:val="ru-RU"/>
        </w:rPr>
        <w:t>Артикул пишем такой, который будет использоваться в кабинете.</w:t>
      </w:r>
      <w:r w:rsidRPr="00196A9A">
        <w:rPr>
          <w:lang w:val="ru-RU"/>
        </w:rPr>
        <w:t xml:space="preserve"> </w:t>
      </w:r>
      <w:r>
        <w:rPr>
          <w:lang w:val="ru-RU"/>
        </w:rPr>
        <w:t>В названии артикула добавляем свое обозначение, для идентификации к кому относится данный товар.</w:t>
      </w:r>
    </w:p>
    <w:p w:rsidR="00196A9A" w:rsidRDefault="00196A9A" w:rsidP="00196A9A">
      <w:pPr>
        <w:pStyle w:val="a0"/>
        <w:numPr>
          <w:ilvl w:val="0"/>
          <w:numId w:val="0"/>
        </w:numPr>
        <w:ind w:left="340"/>
        <w:rPr>
          <w:lang w:val="ru-RU"/>
        </w:rPr>
      </w:pPr>
    </w:p>
    <w:p w:rsidR="00196A9A" w:rsidRPr="00196A9A" w:rsidRDefault="00196A9A" w:rsidP="00196A9A">
      <w:pPr>
        <w:pStyle w:val="a0"/>
        <w:numPr>
          <w:ilvl w:val="0"/>
          <w:numId w:val="0"/>
        </w:numPr>
        <w:ind w:left="340"/>
        <w:rPr>
          <w:lang w:val="ru-RU"/>
        </w:rPr>
      </w:pPr>
    </w:p>
    <w:p w:rsidR="008E69EC" w:rsidRPr="005C3F35" w:rsidRDefault="00000000">
      <w:pPr>
        <w:pStyle w:val="a0"/>
        <w:ind w:left="340"/>
        <w:rPr>
          <w:lang w:val="ru-RU"/>
        </w:rPr>
      </w:pPr>
      <w:r w:rsidRPr="002452AF">
        <w:rPr>
          <w:lang w:val="ru-RU"/>
        </w:rPr>
        <w:t>Учесть: логистику Китай → склад, логистику маркетплейса до клиента, таможню и карго, комиссию маркетплейса, хранение, продвижение и акции.</w:t>
      </w:r>
    </w:p>
    <w:p w:rsidR="008E69EC" w:rsidRDefault="00000000">
      <w:pPr>
        <w:pStyle w:val="a0"/>
        <w:ind w:left="340"/>
      </w:pPr>
      <w:r w:rsidRPr="005C3F35">
        <w:rPr>
          <w:lang w:val="ru-RU"/>
        </w:rPr>
        <w:t xml:space="preserve">Учесть: логистику Китай → склад, логистику </w:t>
      </w:r>
      <w:r>
        <w:t>Ozon</w:t>
      </w:r>
      <w:r w:rsidRPr="005C3F35">
        <w:rPr>
          <w:lang w:val="ru-RU"/>
        </w:rPr>
        <w:t xml:space="preserve"> до клиента, таможню и карго, комиссию </w:t>
      </w:r>
      <w:r>
        <w:t xml:space="preserve">Ozon Global, </w:t>
      </w:r>
      <w:proofErr w:type="spellStart"/>
      <w:r>
        <w:t>хранение</w:t>
      </w:r>
      <w:proofErr w:type="spellEnd"/>
      <w:r>
        <w:t xml:space="preserve">, </w:t>
      </w:r>
      <w:proofErr w:type="spellStart"/>
      <w:r>
        <w:t>бустинг</w:t>
      </w:r>
      <w:proofErr w:type="spellEnd"/>
      <w:r>
        <w:t xml:space="preserve"> и </w:t>
      </w:r>
      <w:proofErr w:type="spellStart"/>
      <w:r>
        <w:t>акции</w:t>
      </w:r>
      <w:proofErr w:type="spellEnd"/>
      <w:r>
        <w:t>.</w:t>
      </w:r>
    </w:p>
    <w:p w:rsidR="008E69EC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Товар допускается к запуску только если подтверждён спрос или трендовая гипотеза, понятна рабочая цена, сходится экономика и нет критичных барьеров по ввозу</w:t>
      </w:r>
      <w:r w:rsidR="005C3F35">
        <w:rPr>
          <w:lang w:val="ru-RU"/>
        </w:rPr>
        <w:t xml:space="preserve"> (</w:t>
      </w:r>
      <w:r w:rsidR="00907F91">
        <w:rPr>
          <w:lang w:val="ru-RU"/>
        </w:rPr>
        <w:t>например,</w:t>
      </w:r>
      <w:r w:rsidR="005C3F35">
        <w:rPr>
          <w:lang w:val="ru-RU"/>
        </w:rPr>
        <w:t xml:space="preserve"> санкционные товары)</w:t>
      </w:r>
      <w:r w:rsidRPr="005C3F35">
        <w:rPr>
          <w:lang w:val="ru-RU"/>
        </w:rPr>
        <w:t>.</w:t>
      </w:r>
    </w:p>
    <w:p w:rsidR="00982B64" w:rsidRPr="005C3F35" w:rsidRDefault="00982B64">
      <w:pPr>
        <w:pStyle w:val="a0"/>
        <w:ind w:left="340"/>
        <w:rPr>
          <w:lang w:val="ru-RU"/>
        </w:rPr>
      </w:pPr>
      <w:r w:rsidRPr="002452AF">
        <w:rPr>
          <w:lang w:val="ru-RU"/>
        </w:rPr>
        <w:t xml:space="preserve">В </w:t>
      </w:r>
      <w:proofErr w:type="spellStart"/>
      <w:r w:rsidRPr="002452AF">
        <w:rPr>
          <w:lang w:val="ru-RU"/>
        </w:rPr>
        <w:t>юнитке</w:t>
      </w:r>
      <w:proofErr w:type="spellEnd"/>
      <w:r w:rsidRPr="002452AF">
        <w:rPr>
          <w:lang w:val="ru-RU"/>
        </w:rPr>
        <w:t xml:space="preserve"> по каждому товару проставляем служебные статусы: тип маркетплейса, ответственный и текущий этап работы по карточке. </w:t>
      </w:r>
      <w:proofErr w:type="spellStart"/>
      <w:r>
        <w:t>Этапы</w:t>
      </w:r>
      <w:proofErr w:type="spellEnd"/>
      <w:r>
        <w:t xml:space="preserve">: </w:t>
      </w:r>
      <w:proofErr w:type="spellStart"/>
      <w:r>
        <w:t>Поиск</w:t>
      </w:r>
      <w:proofErr w:type="spellEnd"/>
      <w:r>
        <w:t xml:space="preserve"> / </w:t>
      </w:r>
      <w:proofErr w:type="spellStart"/>
      <w:r>
        <w:t>Юнитка</w:t>
      </w:r>
      <w:proofErr w:type="spellEnd"/>
      <w:r>
        <w:t xml:space="preserve"> / Семантика / Размещение / Модерация / Запуск / Валидация / Передано.</w:t>
      </w:r>
    </w:p>
    <w:p w:rsidR="008E69EC" w:rsidRPr="005C3F35" w:rsidRDefault="00000000">
      <w:pPr>
        <w:pStyle w:val="21"/>
        <w:rPr>
          <w:lang w:val="ru-RU"/>
        </w:rPr>
      </w:pPr>
      <w:r w:rsidRPr="005C3F35">
        <w:rPr>
          <w:lang w:val="ru-RU"/>
        </w:rPr>
        <w:t>3.3 Сбор семантики и проверка рыночной цены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Собрать основные и кластерные запросы, выделить приоритетные ключи и список запросов для контроля после запуска.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Внести ключевые слова в название, описание</w:t>
      </w:r>
      <w:r w:rsidR="005C3F35">
        <w:rPr>
          <w:lang w:val="ru-RU"/>
        </w:rPr>
        <w:t>,</w:t>
      </w:r>
      <w:r w:rsidRPr="005C3F35">
        <w:rPr>
          <w:lang w:val="ru-RU"/>
        </w:rPr>
        <w:t xml:space="preserve"> характеристики</w:t>
      </w:r>
      <w:r w:rsidR="005C3F35">
        <w:rPr>
          <w:lang w:val="ru-RU"/>
        </w:rPr>
        <w:t>, хештеги.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Отдельно зафиксировать стартовую рабочую цену: она должна быть конкурентоспособной, учитывать длинный срок доставки и малое число отзывов.</w:t>
      </w:r>
    </w:p>
    <w:p w:rsidR="008E69EC" w:rsidRDefault="00000000">
      <w:pPr>
        <w:pStyle w:val="21"/>
      </w:pPr>
      <w:r>
        <w:t xml:space="preserve">3.4 </w:t>
      </w:r>
      <w:proofErr w:type="spellStart"/>
      <w:r>
        <w:t>Подготовка</w:t>
      </w:r>
      <w:proofErr w:type="spellEnd"/>
      <w:r>
        <w:t xml:space="preserve"> и </w:t>
      </w:r>
      <w:proofErr w:type="spellStart"/>
      <w:r>
        <w:t>размещение</w:t>
      </w:r>
      <w:proofErr w:type="spellEnd"/>
      <w:r>
        <w:t xml:space="preserve"> </w:t>
      </w:r>
      <w:proofErr w:type="spellStart"/>
      <w:r>
        <w:t>карточки</w:t>
      </w:r>
      <w:proofErr w:type="spellEnd"/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До запуска должны быть готовы: семантика, название, описание, характеристики, фото, инфографика, гипотезы по первому фото и данные для первой закупки.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 xml:space="preserve">Требования к карточке: рейтинг контента не ниже 85%, максимально заполненные характеристики, </w:t>
      </w:r>
      <w:proofErr w:type="spellStart"/>
      <w:r w:rsidRPr="005C3F35">
        <w:rPr>
          <w:lang w:val="ru-RU"/>
        </w:rPr>
        <w:t>уникализированные</w:t>
      </w:r>
      <w:proofErr w:type="spellEnd"/>
      <w:r w:rsidRPr="005C3F35">
        <w:rPr>
          <w:lang w:val="ru-RU"/>
        </w:rPr>
        <w:t xml:space="preserve"> фото, инфографика с преимуществами товара.</w:t>
      </w:r>
    </w:p>
    <w:p w:rsidR="008E69EC" w:rsidRPr="002452AF" w:rsidRDefault="00000000">
      <w:pPr>
        <w:pStyle w:val="a0"/>
        <w:ind w:left="340"/>
        <w:rPr>
          <w:lang w:val="ru-RU"/>
        </w:rPr>
      </w:pPr>
      <w:r w:rsidRPr="002452AF">
        <w:rPr>
          <w:lang w:val="ru-RU"/>
        </w:rPr>
        <w:t>При создании карточки установить цену в 50–100 раз выше планируемой. Рабочая цена выставляется на этапе запуска через доступные инструменты ценообразования и продвижения маркетплейса.</w:t>
      </w:r>
    </w:p>
    <w:p w:rsidR="008E69EC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 xml:space="preserve">При отклонении модерации: исправить замечания в течение </w:t>
      </w:r>
      <w:r w:rsidR="005C3F35">
        <w:rPr>
          <w:lang w:val="ru-RU"/>
        </w:rPr>
        <w:t>3</w:t>
      </w:r>
      <w:r w:rsidRPr="005C3F35">
        <w:rPr>
          <w:lang w:val="ru-RU"/>
        </w:rPr>
        <w:t xml:space="preserve"> часов, отправить повторно и зафиксировать причину.</w:t>
      </w:r>
    </w:p>
    <w:p w:rsidR="002803F3" w:rsidRPr="002803F3" w:rsidRDefault="002803F3">
      <w:pPr>
        <w:pStyle w:val="a0"/>
        <w:ind w:left="340"/>
        <w:rPr>
          <w:lang w:val="ru-RU"/>
        </w:rPr>
      </w:pPr>
      <w:r w:rsidRPr="002803F3">
        <w:rPr>
          <w:lang w:val="ru-RU"/>
        </w:rPr>
        <w:t xml:space="preserve">В интерфейсе цены обязательно указывать минимальную цену. Минимальная цена рассчитывается не ниже себестоимости с запасом, достаточным для защиты от убыточных </w:t>
      </w:r>
      <w:proofErr w:type="spellStart"/>
      <w:r w:rsidRPr="002803F3">
        <w:rPr>
          <w:lang w:val="ru-RU"/>
        </w:rPr>
        <w:t>автоакций</w:t>
      </w:r>
      <w:proofErr w:type="spellEnd"/>
      <w:r>
        <w:rPr>
          <w:lang w:val="ru-RU"/>
        </w:rPr>
        <w:t>.</w:t>
      </w:r>
    </w:p>
    <w:p w:rsidR="005C3F35" w:rsidRPr="005C3F35" w:rsidRDefault="005C3F35">
      <w:pPr>
        <w:pStyle w:val="a0"/>
        <w:ind w:left="340"/>
        <w:rPr>
          <w:lang w:val="ru-RU"/>
        </w:rPr>
      </w:pPr>
      <w:r>
        <w:rPr>
          <w:lang w:val="ru-RU"/>
        </w:rPr>
        <w:t>Заведение карточек можно перепоручить помощнику менеджер</w:t>
      </w:r>
      <w:r w:rsidR="00D04D4D">
        <w:rPr>
          <w:lang w:val="ru-RU"/>
        </w:rPr>
        <w:t>а</w:t>
      </w:r>
      <w:r>
        <w:rPr>
          <w:lang w:val="ru-RU"/>
        </w:rPr>
        <w:t>, только при условии подготовленных материалов.</w:t>
      </w:r>
    </w:p>
    <w:p w:rsidR="008E69EC" w:rsidRDefault="00000000">
      <w:pPr>
        <w:pStyle w:val="21"/>
      </w:pPr>
      <w:r>
        <w:t xml:space="preserve">3.5 </w:t>
      </w:r>
      <w:proofErr w:type="spellStart"/>
      <w:r>
        <w:t>Первичный</w:t>
      </w:r>
      <w:proofErr w:type="spellEnd"/>
      <w:r>
        <w:t xml:space="preserve"> </w:t>
      </w:r>
      <w:proofErr w:type="spellStart"/>
      <w:r>
        <w:t>запуск</w:t>
      </w:r>
      <w:proofErr w:type="spellEnd"/>
    </w:p>
    <w:p w:rsidR="008E69EC" w:rsidRPr="00196A9A" w:rsidRDefault="00000000" w:rsidP="00196A9A">
      <w:pPr>
        <w:pStyle w:val="a0"/>
        <w:ind w:left="340"/>
        <w:rPr>
          <w:lang w:val="ru-RU"/>
        </w:rPr>
      </w:pPr>
      <w:r w:rsidRPr="002452AF">
        <w:rPr>
          <w:lang w:val="ru-RU"/>
        </w:rPr>
        <w:t xml:space="preserve">После модерации сразу: завести остатки, при </w:t>
      </w:r>
      <w:r>
        <w:t>FBS</w:t>
      </w:r>
      <w:r w:rsidRPr="002452AF">
        <w:rPr>
          <w:lang w:val="ru-RU"/>
        </w:rPr>
        <w:t xml:space="preserve"> установить минимум 49 штук, включить доступные инструменты продвижения, опустить цену до рабочей, при наличии подключить отзывы за баллы или аналогичные механики. Акции не подключать автоматически. Перед участием пересчитать юнит-экономику. Маржа после скидки и различных методов продвижения (отзывы за баллы, </w:t>
      </w:r>
      <w:proofErr w:type="spellStart"/>
      <w:r w:rsidRPr="002452AF">
        <w:rPr>
          <w:lang w:val="ru-RU"/>
        </w:rPr>
        <w:t>бустинг</w:t>
      </w:r>
      <w:proofErr w:type="spellEnd"/>
      <w:r w:rsidRPr="002452AF">
        <w:rPr>
          <w:lang w:val="ru-RU"/>
        </w:rPr>
        <w:t xml:space="preserve"> и т. п.) не должна падать ниже 15%.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Зафиксировать дату запуска, кабинет, артикул и ответственного в реестре новинок.</w:t>
      </w:r>
    </w:p>
    <w:p w:rsidR="008E69EC" w:rsidRDefault="00000000">
      <w:pPr>
        <w:pStyle w:val="21"/>
      </w:pPr>
      <w:r>
        <w:t xml:space="preserve">3.6 </w:t>
      </w:r>
      <w:proofErr w:type="spellStart"/>
      <w:r>
        <w:t>Период</w:t>
      </w:r>
      <w:proofErr w:type="spellEnd"/>
      <w:r>
        <w:t xml:space="preserve"> </w:t>
      </w:r>
      <w:proofErr w:type="spellStart"/>
      <w:r>
        <w:t>первичной</w:t>
      </w:r>
      <w:proofErr w:type="spellEnd"/>
      <w:r>
        <w:t xml:space="preserve"> </w:t>
      </w:r>
      <w:proofErr w:type="spellStart"/>
      <w:r>
        <w:t>валидации</w:t>
      </w:r>
      <w:proofErr w:type="spellEnd"/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Период валидации: 7–10 календарных дней с момента запуска.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2452AF">
        <w:rPr>
          <w:lang w:val="ru-RU"/>
        </w:rPr>
        <w:t xml:space="preserve">Ежедневно фиксировать: показы, </w:t>
      </w:r>
      <w:r>
        <w:t>CTR</w:t>
      </w:r>
      <w:r w:rsidRPr="002452AF">
        <w:rPr>
          <w:lang w:val="ru-RU"/>
        </w:rPr>
        <w:t>, заказы, цену, ДРР, статус инструментов продвижения, наличие отзывов, позиции по ключам, комментарии по конкурентам и гипотезы по доработке.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По итогам периода принять одно из решений: доработать, оставить в тесте, передать менеджеру кабинета, остановить работу по карточке.</w:t>
      </w:r>
    </w:p>
    <w:p w:rsidR="008E69EC" w:rsidRPr="005C3F35" w:rsidRDefault="00000000">
      <w:pPr>
        <w:pStyle w:val="21"/>
        <w:rPr>
          <w:lang w:val="ru-RU"/>
        </w:rPr>
      </w:pPr>
      <w:r w:rsidRPr="005C3F35">
        <w:rPr>
          <w:lang w:val="ru-RU"/>
        </w:rPr>
        <w:lastRenderedPageBreak/>
        <w:t>3.7 Первый заказ и заключение по новинке</w:t>
      </w:r>
    </w:p>
    <w:p w:rsidR="008E69EC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После первой продажи менеджер оформляет заявку на закуп / заказ через фулфилмент.</w:t>
      </w:r>
      <w:r w:rsidR="00BD3D9E">
        <w:rPr>
          <w:lang w:val="ru-RU"/>
        </w:rPr>
        <w:t xml:space="preserve"> </w:t>
      </w:r>
    </w:p>
    <w:p w:rsidR="00BD3D9E" w:rsidRDefault="00BD3D9E">
      <w:pPr>
        <w:pStyle w:val="a0"/>
        <w:ind w:left="340"/>
        <w:rPr>
          <w:lang w:val="ru-RU"/>
        </w:rPr>
      </w:pPr>
      <w:r>
        <w:rPr>
          <w:lang w:val="ru-RU"/>
        </w:rPr>
        <w:t xml:space="preserve">Шаблон файла заказа: </w:t>
      </w:r>
      <w:hyperlink r:id="rId8" w:history="1">
        <w:r w:rsidRPr="00BD3D9E">
          <w:rPr>
            <w:rStyle w:val="aff8"/>
            <w:lang w:val="ru-RU"/>
          </w:rPr>
          <w:t>шаблон</w:t>
        </w:r>
      </w:hyperlink>
    </w:p>
    <w:p w:rsidR="00BD3D9E" w:rsidRPr="005C3F35" w:rsidRDefault="00BD3D9E">
      <w:pPr>
        <w:pStyle w:val="a0"/>
        <w:ind w:left="340"/>
        <w:rPr>
          <w:lang w:val="ru-RU"/>
        </w:rPr>
      </w:pPr>
      <w:r>
        <w:rPr>
          <w:lang w:val="ru-RU"/>
        </w:rPr>
        <w:t>Из шаблона делаем себе копию, заполняем, отправляем ответственному за заказ.</w:t>
      </w:r>
    </w:p>
    <w:p w:rsidR="00196A9A" w:rsidRPr="005C3F35" w:rsidRDefault="00000000" w:rsidP="00196A9A">
      <w:pPr>
        <w:pStyle w:val="a0"/>
        <w:ind w:left="340"/>
        <w:rPr>
          <w:lang w:val="ru-RU"/>
        </w:rPr>
      </w:pPr>
      <w:r w:rsidRPr="005C3F35">
        <w:rPr>
          <w:lang w:val="ru-RU"/>
        </w:rPr>
        <w:t>В заявке обязательно: ссылка на товар 1688, минимум 2 поставщика</w:t>
      </w:r>
      <w:r w:rsidR="002803F3">
        <w:rPr>
          <w:lang w:val="ru-RU"/>
        </w:rPr>
        <w:t xml:space="preserve"> (если товар заказывается впервые). Остальные поля заполняем согласно </w:t>
      </w:r>
      <w:r w:rsidR="00D04D4D">
        <w:rPr>
          <w:lang w:val="ru-RU"/>
        </w:rPr>
        <w:t xml:space="preserve">листу «шаблон» в файле заявки. 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2452AF">
        <w:rPr>
          <w:lang w:val="ru-RU"/>
        </w:rPr>
        <w:t>артикул маркетплейса, дата подачи заявки, крайняя дата отгрузки, количество, цена закупа и плановая себестоимость.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По итогам валидации оформить краткое заключение по карточке: гипотеза, фактические показатели, вывод и рекомендация.</w:t>
      </w:r>
    </w:p>
    <w:p w:rsidR="008E69EC" w:rsidRDefault="00000000">
      <w:pPr>
        <w:pStyle w:val="1"/>
      </w:pPr>
      <w:r>
        <w:t>4. Передача карточки менеджеру кабинета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Карточка передаётся только после завершения первичной валидации.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 xml:space="preserve">Условия передачи: карточка опубликована, остатки заведены, рабочая цена выставлена, </w:t>
      </w:r>
      <w:proofErr w:type="spellStart"/>
      <w:r w:rsidRPr="005C3F35">
        <w:rPr>
          <w:lang w:val="ru-RU"/>
        </w:rPr>
        <w:t>бустинг</w:t>
      </w:r>
      <w:proofErr w:type="spellEnd"/>
      <w:r w:rsidRPr="005C3F35">
        <w:rPr>
          <w:lang w:val="ru-RU"/>
        </w:rPr>
        <w:t xml:space="preserve"> включён, отзывы за баллы включены, данные за период валидации собраны, заключение оформлено.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 xml:space="preserve">Передать: кабинет, артикул, ссылку на карточку, </w:t>
      </w:r>
      <w:proofErr w:type="spellStart"/>
      <w:r w:rsidRPr="005C3F35">
        <w:rPr>
          <w:lang w:val="ru-RU"/>
        </w:rPr>
        <w:t>юнитку</w:t>
      </w:r>
      <w:proofErr w:type="spellEnd"/>
      <w:r w:rsidRPr="005C3F35">
        <w:rPr>
          <w:lang w:val="ru-RU"/>
        </w:rPr>
        <w:t>, поставщиков, стартовую цену, данные по первой продаже, фактические показатели, вывод по карточке, гипотезы роста и риски.</w:t>
      </w:r>
    </w:p>
    <w:p w:rsidR="008E69EC" w:rsidRDefault="00000000">
      <w:pPr>
        <w:pStyle w:val="1"/>
      </w:pPr>
      <w:r>
        <w:t>5. KPI менеджера новинок</w:t>
      </w:r>
    </w:p>
    <w:p w:rsidR="008E69EC" w:rsidRDefault="00000000">
      <w:pPr>
        <w:pStyle w:val="a0"/>
        <w:ind w:left="340"/>
      </w:pPr>
      <w:r>
        <w:t>Количество заведённых карточек.</w:t>
      </w:r>
    </w:p>
    <w:p w:rsidR="008E69EC" w:rsidRDefault="00000000">
      <w:pPr>
        <w:pStyle w:val="a0"/>
        <w:ind w:left="340"/>
      </w:pPr>
      <w:r>
        <w:t>Количество запущенных карточек.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Количество карточек, дошедших до первой продажи.</w:t>
      </w:r>
    </w:p>
    <w:p w:rsidR="008E69EC" w:rsidRDefault="00000000">
      <w:pPr>
        <w:pStyle w:val="a0"/>
        <w:ind w:left="340"/>
      </w:pPr>
      <w:proofErr w:type="spellStart"/>
      <w:r>
        <w:t>Процент</w:t>
      </w:r>
      <w:proofErr w:type="spellEnd"/>
      <w:r>
        <w:t xml:space="preserve"> </w:t>
      </w:r>
      <w:proofErr w:type="spellStart"/>
      <w:r>
        <w:t>карточек</w:t>
      </w:r>
      <w:proofErr w:type="spellEnd"/>
      <w:r>
        <w:t xml:space="preserve">, </w:t>
      </w:r>
      <w:proofErr w:type="spellStart"/>
      <w:r>
        <w:t>прошедших</w:t>
      </w:r>
      <w:proofErr w:type="spellEnd"/>
      <w:r>
        <w:t xml:space="preserve"> </w:t>
      </w:r>
      <w:proofErr w:type="spellStart"/>
      <w:r>
        <w:t>модерацию</w:t>
      </w:r>
      <w:proofErr w:type="spellEnd"/>
      <w:r>
        <w:t>.</w:t>
      </w:r>
    </w:p>
    <w:p w:rsidR="008E69EC" w:rsidRPr="005C3F35" w:rsidRDefault="00000000">
      <w:pPr>
        <w:pStyle w:val="a0"/>
        <w:ind w:left="340"/>
        <w:rPr>
          <w:lang w:val="ru-RU"/>
        </w:rPr>
      </w:pPr>
      <w:r w:rsidRPr="005C3F35">
        <w:rPr>
          <w:lang w:val="ru-RU"/>
        </w:rPr>
        <w:t>Процент карточек, принятых в кабинет без возврата на доработку.</w:t>
      </w:r>
    </w:p>
    <w:p w:rsidR="008E69EC" w:rsidRPr="005C3F35" w:rsidRDefault="00000000">
      <w:pPr>
        <w:pStyle w:val="21"/>
        <w:rPr>
          <w:lang w:val="ru-RU"/>
        </w:rPr>
      </w:pPr>
      <w:r w:rsidRPr="005C3F35">
        <w:rPr>
          <w:lang w:val="ru-RU"/>
        </w:rPr>
        <w:t>6. Чек-лист готовности карточки к передаче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8E69EC">
        <w:trPr>
          <w:jc w:val="center"/>
        </w:trPr>
        <w:tc>
          <w:tcPr>
            <w:tcW w:w="3419" w:type="dxa"/>
            <w:shd w:val="clear" w:color="auto" w:fill="D9EAF7"/>
          </w:tcPr>
          <w:p w:rsidR="008E69EC" w:rsidRDefault="00000000">
            <w:proofErr w:type="spellStart"/>
            <w:r>
              <w:t>Блок</w:t>
            </w:r>
            <w:proofErr w:type="spellEnd"/>
          </w:p>
        </w:tc>
        <w:tc>
          <w:tcPr>
            <w:tcW w:w="3419" w:type="dxa"/>
            <w:shd w:val="clear" w:color="auto" w:fill="D9EAF7"/>
          </w:tcPr>
          <w:p w:rsidR="008E69EC" w:rsidRDefault="00000000">
            <w:r>
              <w:t>Что должно быть сделано</w:t>
            </w:r>
          </w:p>
        </w:tc>
        <w:tc>
          <w:tcPr>
            <w:tcW w:w="3419" w:type="dxa"/>
            <w:shd w:val="clear" w:color="auto" w:fill="D9EAF7"/>
          </w:tcPr>
          <w:p w:rsidR="008E69EC" w:rsidRDefault="00000000">
            <w:r>
              <w:t>Отметка</w:t>
            </w:r>
          </w:p>
        </w:tc>
      </w:tr>
      <w:tr w:rsidR="008E69EC">
        <w:trPr>
          <w:jc w:val="center"/>
        </w:trPr>
        <w:tc>
          <w:tcPr>
            <w:tcW w:w="3419" w:type="dxa"/>
          </w:tcPr>
          <w:p w:rsidR="008E69EC" w:rsidRDefault="00000000">
            <w:r>
              <w:t>Данные</w:t>
            </w:r>
          </w:p>
        </w:tc>
        <w:tc>
          <w:tcPr>
            <w:tcW w:w="3419" w:type="dxa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lang w:val="ru-RU"/>
              </w:rPr>
              <w:t>Есть юнит-экономика, 2 поставщика, цена, название модели на китайском</w:t>
            </w:r>
          </w:p>
        </w:tc>
        <w:tc>
          <w:tcPr>
            <w:tcW w:w="3419" w:type="dxa"/>
          </w:tcPr>
          <w:p w:rsidR="008E69EC" w:rsidRDefault="00000000">
            <w:r>
              <w:t>☐</w:t>
            </w:r>
          </w:p>
        </w:tc>
      </w:tr>
      <w:tr w:rsidR="008E69EC">
        <w:trPr>
          <w:jc w:val="center"/>
        </w:trPr>
        <w:tc>
          <w:tcPr>
            <w:tcW w:w="3419" w:type="dxa"/>
          </w:tcPr>
          <w:p w:rsidR="008E69EC" w:rsidRDefault="00000000">
            <w:r>
              <w:t>SEO</w:t>
            </w:r>
          </w:p>
        </w:tc>
        <w:tc>
          <w:tcPr>
            <w:tcW w:w="3419" w:type="dxa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lang w:val="ru-RU"/>
              </w:rPr>
              <w:t>Собрана семантика и внесены ключи в название, описание и характеристики</w:t>
            </w:r>
          </w:p>
        </w:tc>
        <w:tc>
          <w:tcPr>
            <w:tcW w:w="3419" w:type="dxa"/>
          </w:tcPr>
          <w:p w:rsidR="008E69EC" w:rsidRDefault="00000000">
            <w:r>
              <w:t>☐</w:t>
            </w:r>
          </w:p>
        </w:tc>
      </w:tr>
      <w:tr w:rsidR="008E69EC">
        <w:trPr>
          <w:jc w:val="center"/>
        </w:trPr>
        <w:tc>
          <w:tcPr>
            <w:tcW w:w="3419" w:type="dxa"/>
          </w:tcPr>
          <w:p w:rsidR="008E69EC" w:rsidRDefault="00000000">
            <w:r>
              <w:t>Контент</w:t>
            </w:r>
          </w:p>
        </w:tc>
        <w:tc>
          <w:tcPr>
            <w:tcW w:w="3419" w:type="dxa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lang w:val="ru-RU"/>
              </w:rPr>
              <w:t>Фото и инфографика подготовлены, рейтинг контента ≥ 85%</w:t>
            </w:r>
          </w:p>
        </w:tc>
        <w:tc>
          <w:tcPr>
            <w:tcW w:w="3419" w:type="dxa"/>
          </w:tcPr>
          <w:p w:rsidR="008E69EC" w:rsidRDefault="00000000">
            <w:r>
              <w:t>☐</w:t>
            </w:r>
          </w:p>
        </w:tc>
      </w:tr>
      <w:tr w:rsidR="008E69EC">
        <w:trPr>
          <w:jc w:val="center"/>
        </w:trPr>
        <w:tc>
          <w:tcPr>
            <w:tcW w:w="3419" w:type="dxa"/>
          </w:tcPr>
          <w:p w:rsidR="008E69EC" w:rsidRDefault="00000000">
            <w:r>
              <w:t>Запуск</w:t>
            </w:r>
          </w:p>
        </w:tc>
        <w:tc>
          <w:tcPr>
            <w:tcW w:w="3419" w:type="dxa"/>
          </w:tcPr>
          <w:p w:rsidR="006A35E7" w:rsidRPr="002452AF" w:rsidRDefault="00000000">
            <w:pPr>
              <w:rPr>
                <w:lang w:val="ru-RU"/>
              </w:rPr>
            </w:pPr>
            <w:r w:rsidRPr="002452AF">
              <w:rPr>
                <w:lang w:val="ru-RU"/>
              </w:rPr>
              <w:t>Остатки заведены, инструменты продвижения подключены в соответствии с правилами площадки</w:t>
            </w:r>
          </w:p>
        </w:tc>
        <w:tc>
          <w:tcPr>
            <w:tcW w:w="3419" w:type="dxa"/>
          </w:tcPr>
          <w:p w:rsidR="008E69EC" w:rsidRDefault="00000000">
            <w:r>
              <w:t>☐</w:t>
            </w:r>
          </w:p>
        </w:tc>
      </w:tr>
      <w:tr w:rsidR="008E69EC">
        <w:trPr>
          <w:jc w:val="center"/>
        </w:trPr>
        <w:tc>
          <w:tcPr>
            <w:tcW w:w="3419" w:type="dxa"/>
          </w:tcPr>
          <w:p w:rsidR="008E69EC" w:rsidRDefault="00000000">
            <w:r>
              <w:t>Валидация</w:t>
            </w:r>
          </w:p>
        </w:tc>
        <w:tc>
          <w:tcPr>
            <w:tcW w:w="3419" w:type="dxa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lang w:val="ru-RU"/>
              </w:rPr>
              <w:t>Собраны данные 7–10 дней и оформлено заключение по карточке</w:t>
            </w:r>
          </w:p>
        </w:tc>
        <w:tc>
          <w:tcPr>
            <w:tcW w:w="3419" w:type="dxa"/>
          </w:tcPr>
          <w:p w:rsidR="008E69EC" w:rsidRDefault="00000000">
            <w:r>
              <w:t>☐</w:t>
            </w:r>
          </w:p>
        </w:tc>
      </w:tr>
      <w:tr w:rsidR="008E69EC">
        <w:trPr>
          <w:jc w:val="center"/>
        </w:trPr>
        <w:tc>
          <w:tcPr>
            <w:tcW w:w="3419" w:type="dxa"/>
          </w:tcPr>
          <w:p w:rsidR="008E69EC" w:rsidRDefault="00000000">
            <w:r>
              <w:t>Передача</w:t>
            </w:r>
          </w:p>
        </w:tc>
        <w:tc>
          <w:tcPr>
            <w:tcW w:w="3419" w:type="dxa"/>
          </w:tcPr>
          <w:p w:rsidR="008E69EC" w:rsidRPr="005C3F35" w:rsidRDefault="00000000">
            <w:pPr>
              <w:rPr>
                <w:lang w:val="ru-RU"/>
              </w:rPr>
            </w:pPr>
            <w:r w:rsidRPr="005C3F35">
              <w:rPr>
                <w:lang w:val="ru-RU"/>
              </w:rPr>
              <w:t>Все данные занесены в реестр и переданы менеджеру кабинета</w:t>
            </w:r>
          </w:p>
        </w:tc>
        <w:tc>
          <w:tcPr>
            <w:tcW w:w="3419" w:type="dxa"/>
          </w:tcPr>
          <w:p w:rsidR="008E69EC" w:rsidRDefault="00000000">
            <w:r>
              <w:t>☐</w:t>
            </w:r>
          </w:p>
        </w:tc>
      </w:tr>
    </w:tbl>
    <w:p w:rsidR="008E69EC" w:rsidRPr="00907F91" w:rsidRDefault="00000000">
      <w:pPr>
        <w:pStyle w:val="21"/>
        <w:rPr>
          <w:lang w:val="ru-RU"/>
        </w:rPr>
      </w:pPr>
      <w:r w:rsidRPr="00907F91">
        <w:rPr>
          <w:lang w:val="ru-RU"/>
        </w:rPr>
        <w:lastRenderedPageBreak/>
        <w:t>7. Шаблон ежедневного отчёта менеджера новинок</w:t>
      </w:r>
    </w:p>
    <w:p w:rsidR="008E69EC" w:rsidRPr="005C3F35" w:rsidRDefault="00000000">
      <w:pPr>
        <w:rPr>
          <w:lang w:val="ru-RU"/>
        </w:rPr>
      </w:pPr>
      <w:r w:rsidRPr="005C3F35">
        <w:rPr>
          <w:rFonts w:ascii="Consolas" w:eastAsia="Consolas" w:hAnsi="Consolas"/>
          <w:sz w:val="19"/>
          <w:lang w:val="ru-RU"/>
        </w:rPr>
        <w:t xml:space="preserve">Дата: __________     </w:t>
      </w:r>
      <w:r w:rsidRPr="005C3F35">
        <w:rPr>
          <w:rFonts w:ascii="Consolas" w:eastAsia="Consolas" w:hAnsi="Consolas"/>
          <w:sz w:val="19"/>
          <w:lang w:val="ru-RU"/>
        </w:rPr>
        <w:br/>
      </w:r>
      <w:r w:rsidRPr="005C3F35">
        <w:rPr>
          <w:rFonts w:ascii="Consolas" w:eastAsia="Consolas" w:hAnsi="Consolas"/>
          <w:sz w:val="19"/>
          <w:lang w:val="ru-RU"/>
        </w:rPr>
        <w:br/>
        <w:t>Проанализировано товаров: __</w:t>
      </w:r>
      <w:r w:rsidRPr="005C3F35">
        <w:rPr>
          <w:rFonts w:ascii="Consolas" w:eastAsia="Consolas" w:hAnsi="Consolas"/>
          <w:sz w:val="19"/>
          <w:lang w:val="ru-RU"/>
        </w:rPr>
        <w:br/>
        <w:t>Взято в работу: __</w:t>
      </w:r>
      <w:r w:rsidRPr="005C3F35">
        <w:rPr>
          <w:rFonts w:ascii="Consolas" w:eastAsia="Consolas" w:hAnsi="Consolas"/>
          <w:sz w:val="19"/>
          <w:lang w:val="ru-RU"/>
        </w:rPr>
        <w:br/>
        <w:t>Отказано: __</w:t>
      </w:r>
      <w:r w:rsidRPr="005C3F35">
        <w:rPr>
          <w:rFonts w:ascii="Consolas" w:eastAsia="Consolas" w:hAnsi="Consolas"/>
          <w:sz w:val="19"/>
          <w:lang w:val="ru-RU"/>
        </w:rPr>
        <w:br/>
      </w:r>
      <w:r w:rsidRPr="005C3F35">
        <w:rPr>
          <w:rFonts w:ascii="Consolas" w:eastAsia="Consolas" w:hAnsi="Consolas"/>
          <w:sz w:val="19"/>
          <w:lang w:val="ru-RU"/>
        </w:rPr>
        <w:br/>
        <w:t>Статус карточек в работе:</w:t>
      </w:r>
      <w:r w:rsidRPr="005C3F35">
        <w:rPr>
          <w:rFonts w:ascii="Consolas" w:eastAsia="Consolas" w:hAnsi="Consolas"/>
          <w:sz w:val="19"/>
          <w:lang w:val="ru-RU"/>
        </w:rPr>
        <w:br/>
        <w:t xml:space="preserve">— [Товар] — [Кабинет] — Этап: [Поиск / </w:t>
      </w:r>
      <w:proofErr w:type="spellStart"/>
      <w:r w:rsidRPr="005C3F35">
        <w:rPr>
          <w:rFonts w:ascii="Consolas" w:eastAsia="Consolas" w:hAnsi="Consolas"/>
          <w:sz w:val="19"/>
          <w:lang w:val="ru-RU"/>
        </w:rPr>
        <w:t>Юнитка</w:t>
      </w:r>
      <w:proofErr w:type="spellEnd"/>
      <w:r w:rsidRPr="005C3F35">
        <w:rPr>
          <w:rFonts w:ascii="Consolas" w:eastAsia="Consolas" w:hAnsi="Consolas"/>
          <w:sz w:val="19"/>
          <w:lang w:val="ru-RU"/>
        </w:rPr>
        <w:t xml:space="preserve"> / Семантика / Размещение / Модерация / Запуск / Валидация </w:t>
      </w:r>
      <w:r w:rsidR="002452AF">
        <w:rPr>
          <w:rFonts w:ascii="Consolas" w:eastAsia="Consolas" w:hAnsi="Consolas"/>
          <w:sz w:val="19"/>
          <w:lang w:val="ru-RU"/>
        </w:rPr>
        <w:t>дней</w:t>
      </w:r>
      <w:r w:rsidRPr="005C3F35">
        <w:rPr>
          <w:rFonts w:ascii="Consolas" w:eastAsia="Consolas" w:hAnsi="Consolas"/>
          <w:sz w:val="19"/>
          <w:lang w:val="ru-RU"/>
        </w:rPr>
        <w:t>/ Передано]</w:t>
      </w:r>
      <w:r w:rsidRPr="005C3F35">
        <w:rPr>
          <w:rFonts w:ascii="Consolas" w:eastAsia="Consolas" w:hAnsi="Consolas"/>
          <w:sz w:val="19"/>
          <w:lang w:val="ru-RU"/>
        </w:rPr>
        <w:br/>
      </w:r>
      <w:r w:rsidRPr="005C3F35">
        <w:rPr>
          <w:rFonts w:ascii="Consolas" w:eastAsia="Consolas" w:hAnsi="Consolas"/>
          <w:sz w:val="19"/>
          <w:lang w:val="ru-RU"/>
        </w:rPr>
        <w:br/>
        <w:t>Запущено сегодня: __ карточек</w:t>
      </w:r>
      <w:r w:rsidRPr="005C3F35">
        <w:rPr>
          <w:rFonts w:ascii="Consolas" w:eastAsia="Consolas" w:hAnsi="Consolas"/>
          <w:sz w:val="19"/>
          <w:lang w:val="ru-RU"/>
        </w:rPr>
        <w:br/>
      </w:r>
      <w:r w:rsidRPr="005C3F35">
        <w:rPr>
          <w:rFonts w:ascii="Consolas" w:eastAsia="Consolas" w:hAnsi="Consolas"/>
          <w:sz w:val="19"/>
          <w:lang w:val="ru-RU"/>
        </w:rPr>
        <w:br/>
      </w:r>
      <w:proofErr w:type="spellStart"/>
      <w:r w:rsidRPr="005C3F35">
        <w:rPr>
          <w:rFonts w:ascii="Consolas" w:eastAsia="Consolas" w:hAnsi="Consolas"/>
          <w:sz w:val="19"/>
          <w:lang w:val="ru-RU"/>
        </w:rPr>
        <w:t>Блокеры</w:t>
      </w:r>
      <w:proofErr w:type="spellEnd"/>
      <w:r w:rsidRPr="005C3F35">
        <w:rPr>
          <w:rFonts w:ascii="Consolas" w:eastAsia="Consolas" w:hAnsi="Consolas"/>
          <w:sz w:val="19"/>
          <w:lang w:val="ru-RU"/>
        </w:rPr>
        <w:t>:</w:t>
      </w:r>
      <w:r w:rsidRPr="005C3F35">
        <w:rPr>
          <w:rFonts w:ascii="Consolas" w:eastAsia="Consolas" w:hAnsi="Consolas"/>
          <w:sz w:val="19"/>
          <w:lang w:val="ru-RU"/>
        </w:rPr>
        <w:br/>
        <w:t>— Кабинет: __ | Артикул: __ | Проблема: __ | Предлагаемое решение: __</w:t>
      </w:r>
      <w:r w:rsidRPr="005C3F35">
        <w:rPr>
          <w:rFonts w:ascii="Consolas" w:eastAsia="Consolas" w:hAnsi="Consolas"/>
          <w:sz w:val="19"/>
          <w:lang w:val="ru-RU"/>
        </w:rPr>
        <w:br/>
      </w:r>
      <w:r w:rsidRPr="005C3F35">
        <w:rPr>
          <w:rFonts w:ascii="Consolas" w:eastAsia="Consolas" w:hAnsi="Consolas"/>
          <w:sz w:val="19"/>
          <w:lang w:val="ru-RU"/>
        </w:rPr>
        <w:br/>
        <w:t>Счётчик месяца: __ / 20</w:t>
      </w:r>
    </w:p>
    <w:p w:rsidR="008E69EC" w:rsidRPr="005C3F35" w:rsidRDefault="008E69EC">
      <w:pPr>
        <w:rPr>
          <w:lang w:val="ru-RU"/>
        </w:rPr>
      </w:pPr>
    </w:p>
    <w:p w:rsidR="008E69EC" w:rsidRPr="005C3F35" w:rsidRDefault="00000000">
      <w:pPr>
        <w:pStyle w:val="21"/>
        <w:rPr>
          <w:lang w:val="ru-RU"/>
        </w:rPr>
      </w:pPr>
      <w:r w:rsidRPr="005C3F35">
        <w:rPr>
          <w:lang w:val="ru-RU"/>
        </w:rPr>
        <w:t>8. Шаблон ежемесячного отчёта менеджера новинок</w:t>
      </w:r>
    </w:p>
    <w:p w:rsidR="008E69EC" w:rsidRPr="005C3F35" w:rsidRDefault="00000000">
      <w:pPr>
        <w:rPr>
          <w:lang w:val="ru-RU"/>
        </w:rPr>
      </w:pPr>
      <w:r w:rsidRPr="005C3F35">
        <w:rPr>
          <w:rFonts w:ascii="Consolas" w:eastAsia="Consolas" w:hAnsi="Consolas"/>
          <w:sz w:val="19"/>
          <w:lang w:val="ru-RU"/>
        </w:rPr>
        <w:t>Заведено карточек: __ / 20</w:t>
      </w:r>
      <w:r w:rsidRPr="005C3F35">
        <w:rPr>
          <w:rFonts w:ascii="Consolas" w:eastAsia="Consolas" w:hAnsi="Consolas"/>
          <w:sz w:val="19"/>
          <w:lang w:val="ru-RU"/>
        </w:rPr>
        <w:br/>
        <w:t>Запущено карточек: __</w:t>
      </w:r>
      <w:r w:rsidRPr="005C3F35">
        <w:rPr>
          <w:rFonts w:ascii="Consolas" w:eastAsia="Consolas" w:hAnsi="Consolas"/>
          <w:sz w:val="19"/>
          <w:lang w:val="ru-RU"/>
        </w:rPr>
        <w:br/>
        <w:t>Прошли модерацию: __</w:t>
      </w:r>
      <w:r w:rsidRPr="005C3F35">
        <w:rPr>
          <w:rFonts w:ascii="Consolas" w:eastAsia="Consolas" w:hAnsi="Consolas"/>
          <w:sz w:val="19"/>
          <w:lang w:val="ru-RU"/>
        </w:rPr>
        <w:br/>
        <w:t>Получили первую продажу: __</w:t>
      </w:r>
      <w:r w:rsidRPr="005C3F35">
        <w:rPr>
          <w:rFonts w:ascii="Consolas" w:eastAsia="Consolas" w:hAnsi="Consolas"/>
          <w:sz w:val="19"/>
          <w:lang w:val="ru-RU"/>
        </w:rPr>
        <w:br/>
        <w:t>Переданы в кабинетное сопровождение: __</w:t>
      </w:r>
      <w:r w:rsidRPr="005C3F35">
        <w:rPr>
          <w:rFonts w:ascii="Consolas" w:eastAsia="Consolas" w:hAnsi="Consolas"/>
          <w:sz w:val="19"/>
          <w:lang w:val="ru-RU"/>
        </w:rPr>
        <w:br/>
        <w:t>Отклонены: __</w:t>
      </w:r>
      <w:r w:rsidRPr="005C3F35">
        <w:rPr>
          <w:rFonts w:ascii="Consolas" w:eastAsia="Consolas" w:hAnsi="Consolas"/>
          <w:sz w:val="19"/>
          <w:lang w:val="ru-RU"/>
        </w:rPr>
        <w:br/>
        <w:t>Не взяты в работу: __</w:t>
      </w:r>
      <w:r w:rsidRPr="005C3F35">
        <w:rPr>
          <w:rFonts w:ascii="Consolas" w:eastAsia="Consolas" w:hAnsi="Consolas"/>
          <w:sz w:val="19"/>
          <w:lang w:val="ru-RU"/>
        </w:rPr>
        <w:br/>
        <w:t>Предложения по улучшению конвейера: __</w:t>
      </w:r>
    </w:p>
    <w:p w:rsidR="007B713D" w:rsidRDefault="007B713D">
      <w:pPr>
        <w:rPr>
          <w:lang w:val="ru-RU"/>
        </w:rPr>
      </w:pPr>
    </w:p>
    <w:p w:rsidR="007B713D" w:rsidRPr="007B713D" w:rsidRDefault="007B713D" w:rsidP="007B713D">
      <w:pPr>
        <w:rPr>
          <w:color w:val="FF0000"/>
          <w:lang w:val="ru-RU"/>
        </w:rPr>
      </w:pPr>
      <w:r w:rsidRPr="007B713D">
        <w:rPr>
          <w:color w:val="FF0000"/>
          <w:lang w:val="ru-RU"/>
        </w:rPr>
        <w:t>В связи с регулярными изменениями условий работы маркетплейсов регламент подлежит обязательному пересмотру, перепроверке и актуализации не реже одного раза в квартал.</w:t>
      </w:r>
    </w:p>
    <w:sectPr w:rsidR="007B713D" w:rsidRPr="007B713D" w:rsidSect="00907F91">
      <w:pgSz w:w="12240" w:h="15840"/>
      <w:pgMar w:top="964" w:right="850" w:bottom="964" w:left="113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7C7F" w:rsidRDefault="00DE7C7F" w:rsidP="00907F91">
      <w:pPr>
        <w:spacing w:after="0" w:line="240" w:lineRule="auto"/>
      </w:pPr>
      <w:r>
        <w:separator/>
      </w:r>
    </w:p>
  </w:endnote>
  <w:endnote w:type="continuationSeparator" w:id="0">
    <w:p w:rsidR="00DE7C7F" w:rsidRDefault="00DE7C7F" w:rsidP="00907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7C7F" w:rsidRDefault="00DE7C7F" w:rsidP="00907F91">
      <w:pPr>
        <w:spacing w:after="0" w:line="240" w:lineRule="auto"/>
      </w:pPr>
      <w:r>
        <w:separator/>
      </w:r>
    </w:p>
  </w:footnote>
  <w:footnote w:type="continuationSeparator" w:id="0">
    <w:p w:rsidR="00DE7C7F" w:rsidRDefault="00DE7C7F" w:rsidP="00907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804B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157683">
    <w:abstractNumId w:val="8"/>
  </w:num>
  <w:num w:numId="2" w16cid:durableId="763691148">
    <w:abstractNumId w:val="6"/>
  </w:num>
  <w:num w:numId="3" w16cid:durableId="1559903720">
    <w:abstractNumId w:val="5"/>
  </w:num>
  <w:num w:numId="4" w16cid:durableId="792795335">
    <w:abstractNumId w:val="4"/>
  </w:num>
  <w:num w:numId="5" w16cid:durableId="1511986121">
    <w:abstractNumId w:val="7"/>
  </w:num>
  <w:num w:numId="6" w16cid:durableId="485124396">
    <w:abstractNumId w:val="3"/>
  </w:num>
  <w:num w:numId="7" w16cid:durableId="1710493608">
    <w:abstractNumId w:val="2"/>
  </w:num>
  <w:num w:numId="8" w16cid:durableId="269316878">
    <w:abstractNumId w:val="1"/>
  </w:num>
  <w:num w:numId="9" w16cid:durableId="37731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A9A"/>
    <w:rsid w:val="002452AF"/>
    <w:rsid w:val="002803F3"/>
    <w:rsid w:val="0029639D"/>
    <w:rsid w:val="00326F90"/>
    <w:rsid w:val="00380B1B"/>
    <w:rsid w:val="004A401E"/>
    <w:rsid w:val="005C3F35"/>
    <w:rsid w:val="006A35E7"/>
    <w:rsid w:val="007B713D"/>
    <w:rsid w:val="008E69EC"/>
    <w:rsid w:val="00907F91"/>
    <w:rsid w:val="00982B64"/>
    <w:rsid w:val="00A21952"/>
    <w:rsid w:val="00AA1D8D"/>
    <w:rsid w:val="00B27958"/>
    <w:rsid w:val="00B47730"/>
    <w:rsid w:val="00BD3D9E"/>
    <w:rsid w:val="00BE0557"/>
    <w:rsid w:val="00C009A6"/>
    <w:rsid w:val="00C320EC"/>
    <w:rsid w:val="00CB0664"/>
    <w:rsid w:val="00D04D4D"/>
    <w:rsid w:val="00DE7C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F7C9ED"/>
  <w14:defaultImageDpi w14:val="300"/>
  <w15:docId w15:val="{92C2115D-58C9-C440-AFD5-F6B82CC2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D3D9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D3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rArpT4PSDrhqfkYqTapkC57EMYbrfDkS/edit?usp=sharing&amp;ouid=118404058499503547445&amp;rtpof=true&amp;sd=tr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1175</Words>
  <Characters>6701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Evdokimov</cp:lastModifiedBy>
  <cp:revision>14</cp:revision>
  <dcterms:created xsi:type="dcterms:W3CDTF">2013-12-23T23:15:00Z</dcterms:created>
  <dcterms:modified xsi:type="dcterms:W3CDTF">2026-07-01T10:49:00Z</dcterms:modified>
  <cp:category/>
</cp:coreProperties>
</file>